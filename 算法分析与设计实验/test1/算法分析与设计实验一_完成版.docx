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6"/>
        </w:rPr>
        <w:t>实验一：递归与分治</w:t>
      </w:r>
    </w:p>
    <w:p>
      <w:pPr>
        <w:pStyle w:val="Heading1"/>
      </w:pPr>
      <w:r>
        <w:t>一、实验目的</w:t>
      </w:r>
    </w:p>
    <w:p>
      <w:pPr>
        <w:ind w:firstLine="440"/>
      </w:pPr>
      <w:r>
        <w:t>理解递归算法的思想和递归程序的执行过程，并能熟练编写递归程序。</w:t>
      </w:r>
    </w:p>
    <w:p>
      <w:pPr>
        <w:ind w:firstLine="440"/>
      </w:pPr>
      <w:r>
        <w:t>掌握分治算法的思想，对给定的问题能设计出分治算法予以解决。</w:t>
      </w:r>
    </w:p>
    <w:p>
      <w:pPr>
        <w:pStyle w:val="Heading1"/>
      </w:pPr>
      <w:r>
        <w:t>二、实验内容</w:t>
      </w:r>
    </w:p>
    <w:p>
      <w:pPr>
        <w:ind w:firstLine="440"/>
      </w:pPr>
      <w:r>
        <w:t>√n 段合并排序算法：将数组 a[0,n-1] 划分为 √n 个子数组，每个子数组约有 O(√n) 个元素。然后递归地对分割后的子数组进行排序，最后将所得到的 √n 个排好序的子数组合并排序。</w:t>
      </w:r>
    </w:p>
    <w:p>
      <w:pPr>
        <w:pStyle w:val="Heading1"/>
      </w:pPr>
      <w:r>
        <w:t>三、分治算法基本思想</w:t>
      </w:r>
    </w:p>
    <w:p>
      <w:pPr>
        <w:ind w:firstLine="440"/>
      </w:pPr>
      <w:r>
        <w:t>分治算法把一个规模较大的问题分解为若干个规模较小、结构相同或相似的子问题，分别求解子问题后，再把子问题的结果合并为原问题的结果。递归是实现分治算法的常用方式，递归程序通常包含递归终止条件、问题分解、子问题求解和结果合并四个部分。</w:t>
      </w:r>
    </w:p>
    <w:p>
      <w:pPr>
        <w:ind w:firstLine="440"/>
      </w:pPr>
      <w:r>
        <w:t>在本实验中，排序问题被分解为若干个较短子数组的排序问题。每个子数组继续按相同方法递归分解，直到子数组长度不超过 1，此时天然有序。递归返回后，再对各个有序子数组进行多路合并，得到当前区间的有序结果。</w:t>
      </w:r>
    </w:p>
    <w:p>
      <w:pPr>
        <w:pStyle w:val="Heading1"/>
      </w:pPr>
      <w:r>
        <w:t>四、算法设计</w:t>
      </w:r>
    </w:p>
    <w:p>
      <w:pPr>
        <w:ind w:firstLine="440"/>
      </w:pPr>
      <w:r>
        <w:t>设当前待排序区间长度为 n。若 n &lt;= 1，则直接返回；否则令 k = ceil(√n)，并把当前区间划分为 k 段，每段长度约为 ceil(n/k)。对每一段递归调用 √n 段合并排序，使这些子数组分别有序。</w:t>
      </w:r>
    </w:p>
    <w:p>
      <w:pPr>
        <w:ind w:firstLine="440"/>
      </w:pPr>
      <w:r>
        <w:t>合并阶段使用最小堆维护每个已排序子数组当前尚未取出的最小元素。每次从堆中取出最小值放入临时数组，然后把该元素所在子数组的下一个元素加入堆。重复该过程直到堆为空，即完成 k 路合并。最后把临时数组复制回原数组对应区间。</w:t>
      </w:r>
    </w:p>
    <w:p>
      <w:pPr>
        <w:ind w:firstLine="440"/>
      </w:pPr>
      <w:r>
        <w:t>时间复杂度方面，每层递归需要对 n 个元素进行一次 k 路合并，堆操作代价为 O(log k)。由于 k 约等于 √n，每层合并代价为 O(n log√n)，递归规模约为 √n。本实现的递归式可写为 T(n)=√n*T(√n)+O(n log√n)。空间复杂度主要来自临时合并数组和最小堆，单次合并额外空间为 O(n+k)。</w:t>
      </w:r>
    </w:p>
    <w:p>
      <w:pPr>
        <w:pStyle w:val="Heading1"/>
      </w:pPr>
      <w:r>
        <w:t>五、核心代码</w:t>
      </w:r>
    </w:p>
    <w:p>
      <w:r>
        <w:t>源码文件：sqrt_merge_sort.cpp</w:t>
      </w:r>
    </w:p>
    <w:p>
      <w:r>
        <w:rPr>
          <w:rFonts w:ascii="Consolas" w:hAnsi="Consolas" w:eastAsia="Consolas"/>
          <w:sz w:val="17"/>
        </w:rPr>
        <w:t>#include &lt;cmath&gt;</w:t>
      </w:r>
    </w:p>
    <w:p>
      <w:r>
        <w:rPr>
          <w:rFonts w:ascii="Consolas" w:hAnsi="Consolas" w:eastAsia="Consolas"/>
          <w:sz w:val="17"/>
        </w:rPr>
        <w:t>#include &lt;algorithm&gt;</w:t>
      </w:r>
    </w:p>
    <w:p>
      <w:r>
        <w:rPr>
          <w:rFonts w:ascii="Consolas" w:hAnsi="Consolas" w:eastAsia="Consolas"/>
          <w:sz w:val="17"/>
        </w:rPr>
        <w:t>#include &lt;functional&gt;</w:t>
      </w:r>
    </w:p>
    <w:p>
      <w:r>
        <w:rPr>
          <w:rFonts w:ascii="Consolas" w:hAnsi="Consolas" w:eastAsia="Consolas"/>
          <w:sz w:val="17"/>
        </w:rPr>
        <w:t>#include &lt;iostream&gt;</w:t>
      </w:r>
    </w:p>
    <w:p>
      <w:r>
        <w:rPr>
          <w:rFonts w:ascii="Consolas" w:hAnsi="Consolas" w:eastAsia="Consolas"/>
          <w:sz w:val="17"/>
        </w:rPr>
        <w:t>#include &lt;queue&gt;</w:t>
      </w:r>
    </w:p>
    <w:p>
      <w:r>
        <w:rPr>
          <w:rFonts w:ascii="Consolas" w:hAnsi="Consolas" w:eastAsia="Consolas"/>
          <w:sz w:val="17"/>
        </w:rPr>
        <w:t>#include &lt;utility&gt;</w:t>
      </w:r>
    </w:p>
    <w:p>
      <w:r>
        <w:rPr>
          <w:rFonts w:ascii="Consolas" w:hAnsi="Consolas" w:eastAsia="Consolas"/>
          <w:sz w:val="17"/>
        </w:rPr>
        <w:t>#include &lt;vector&gt;</w:t>
      </w:r>
    </w:p>
    <w:p>
      <w:r>
        <w:rPr>
          <w:rFonts w:ascii="Consolas" w:hAnsi="Consolas" w:eastAsia="Consolas"/>
          <w:sz w:val="17"/>
        </w:rPr>
      </w:r>
    </w:p>
    <w:p>
      <w:r>
        <w:rPr>
          <w:rFonts w:ascii="Consolas" w:hAnsi="Consolas" w:eastAsia="Consolas"/>
          <w:sz w:val="17"/>
        </w:rPr>
        <w:t>using namespace std;</w:t>
      </w:r>
    </w:p>
    <w:p>
      <w:r>
        <w:rPr>
          <w:rFonts w:ascii="Consolas" w:hAnsi="Consolas" w:eastAsia="Consolas"/>
          <w:sz w:val="17"/>
        </w:rPr>
      </w:r>
    </w:p>
    <w:p>
      <w:r>
        <w:rPr>
          <w:rFonts w:ascii="Consolas" w:hAnsi="Consolas" w:eastAsia="Consolas"/>
          <w:sz w:val="17"/>
        </w:rPr>
        <w:t>struct HeapNode {</w:t>
      </w:r>
    </w:p>
    <w:p>
      <w:r>
        <w:rPr>
          <w:rFonts w:ascii="Consolas" w:hAnsi="Consolas" w:eastAsia="Consolas"/>
          <w:sz w:val="17"/>
        </w:rPr>
        <w:t xml:space="preserve">    int value;</w:t>
      </w:r>
    </w:p>
    <w:p>
      <w:r>
        <w:rPr>
          <w:rFonts w:ascii="Consolas" w:hAnsi="Consolas" w:eastAsia="Consolas"/>
          <w:sz w:val="17"/>
        </w:rPr>
        <w:t xml:space="preserve">    int segmentIndex;</w:t>
      </w:r>
    </w:p>
    <w:p>
      <w:r>
        <w:rPr>
          <w:rFonts w:ascii="Consolas" w:hAnsi="Consolas" w:eastAsia="Consolas"/>
          <w:sz w:val="17"/>
        </w:rPr>
        <w:t xml:space="preserve">    int elementIndex;</w:t>
      </w:r>
    </w:p>
    <w:p>
      <w:r>
        <w:rPr>
          <w:rFonts w:ascii="Consolas" w:hAnsi="Consolas" w:eastAsia="Consolas"/>
          <w:sz w:val="17"/>
        </w:rPr>
      </w:r>
    </w:p>
    <w:p>
      <w:r>
        <w:rPr>
          <w:rFonts w:ascii="Consolas" w:hAnsi="Consolas" w:eastAsia="Consolas"/>
          <w:sz w:val="17"/>
        </w:rPr>
        <w:t xml:space="preserve">    bool operator&gt;(const HeapNode&amp; other) const {</w:t>
      </w:r>
    </w:p>
    <w:p>
      <w:r>
        <w:rPr>
          <w:rFonts w:ascii="Consolas" w:hAnsi="Consolas" w:eastAsia="Consolas"/>
          <w:sz w:val="17"/>
        </w:rPr>
        <w:t xml:space="preserve">        return value &gt; other.value;</w:t>
      </w:r>
    </w:p>
    <w:p>
      <w:r>
        <w:rPr>
          <w:rFonts w:ascii="Consolas" w:hAnsi="Consolas" w:eastAsia="Consolas"/>
          <w:sz w:val="17"/>
        </w:rPr>
        <w:t xml:space="preserve">    }</w:t>
      </w:r>
    </w:p>
    <w:p>
      <w:r>
        <w:rPr>
          <w:rFonts w:ascii="Consolas" w:hAnsi="Consolas" w:eastAsia="Consolas"/>
          <w:sz w:val="17"/>
        </w:rPr>
        <w:t>};</w:t>
      </w:r>
    </w:p>
    <w:p>
      <w:r>
        <w:rPr>
          <w:rFonts w:ascii="Consolas" w:hAnsi="Consolas" w:eastAsia="Consolas"/>
          <w:sz w:val="17"/>
        </w:rPr>
      </w:r>
    </w:p>
    <w:p>
      <w:r>
        <w:rPr>
          <w:rFonts w:ascii="Consolas" w:hAnsi="Consolas" w:eastAsia="Consolas"/>
          <w:sz w:val="17"/>
        </w:rPr>
        <w:t>void sqrtMergeSort(vector&lt;int&gt;&amp; a, int left, int right) {</w:t>
      </w:r>
    </w:p>
    <w:p>
      <w:r>
        <w:rPr>
          <w:rFonts w:ascii="Consolas" w:hAnsi="Consolas" w:eastAsia="Consolas"/>
          <w:sz w:val="17"/>
        </w:rPr>
        <w:t xml:space="preserve">    int length = right - left;</w:t>
      </w:r>
    </w:p>
    <w:p>
      <w:r>
        <w:rPr>
          <w:rFonts w:ascii="Consolas" w:hAnsi="Consolas" w:eastAsia="Consolas"/>
          <w:sz w:val="17"/>
        </w:rPr>
        <w:t xml:space="preserve">    if (length &lt;= 1) {</w:t>
      </w:r>
    </w:p>
    <w:p>
      <w:r>
        <w:rPr>
          <w:rFonts w:ascii="Consolas" w:hAnsi="Consolas" w:eastAsia="Consolas"/>
          <w:sz w:val="17"/>
        </w:rPr>
        <w:t xml:space="preserve">        return;</w:t>
      </w:r>
    </w:p>
    <w:p>
      <w:r>
        <w:rPr>
          <w:rFonts w:ascii="Consolas" w:hAnsi="Consolas" w:eastAsia="Consolas"/>
          <w:sz w:val="17"/>
        </w:rPr>
        <w:t xml:space="preserve">    }</w:t>
      </w:r>
    </w:p>
    <w:p>
      <w:r>
        <w:rPr>
          <w:rFonts w:ascii="Consolas" w:hAnsi="Consolas" w:eastAsia="Consolas"/>
          <w:sz w:val="17"/>
        </w:rPr>
      </w:r>
    </w:p>
    <w:p>
      <w:r>
        <w:rPr>
          <w:rFonts w:ascii="Consolas" w:hAnsi="Consolas" w:eastAsia="Consolas"/>
          <w:sz w:val="17"/>
        </w:rPr>
        <w:t xml:space="preserve">    int k = static_cast&lt;int&gt;(ceil(sqrt(length)));</w:t>
      </w:r>
    </w:p>
    <w:p>
      <w:r>
        <w:rPr>
          <w:rFonts w:ascii="Consolas" w:hAnsi="Consolas" w:eastAsia="Consolas"/>
          <w:sz w:val="17"/>
        </w:rPr>
        <w:t xml:space="preserve">    int segmentSize = static_cast&lt;int&gt;(ceil(static_cast&lt;double&gt;(length) / k));</w:t>
      </w:r>
    </w:p>
    <w:p>
      <w:r>
        <w:rPr>
          <w:rFonts w:ascii="Consolas" w:hAnsi="Consolas" w:eastAsia="Consolas"/>
          <w:sz w:val="17"/>
        </w:rPr>
      </w:r>
    </w:p>
    <w:p>
      <w:r>
        <w:rPr>
          <w:rFonts w:ascii="Consolas" w:hAnsi="Consolas" w:eastAsia="Consolas"/>
          <w:sz w:val="17"/>
        </w:rPr>
        <w:t xml:space="preserve">    vector&lt;pair&lt;int, int&gt;&gt; segments;</w:t>
      </w:r>
    </w:p>
    <w:p>
      <w:r>
        <w:rPr>
          <w:rFonts w:ascii="Consolas" w:hAnsi="Consolas" w:eastAsia="Consolas"/>
          <w:sz w:val="17"/>
        </w:rPr>
        <w:t xml:space="preserve">    for (int start = left; start &lt; right; start += segmentSize) {</w:t>
      </w:r>
    </w:p>
    <w:p>
      <w:r>
        <w:rPr>
          <w:rFonts w:ascii="Consolas" w:hAnsi="Consolas" w:eastAsia="Consolas"/>
          <w:sz w:val="17"/>
        </w:rPr>
        <w:t xml:space="preserve">        int end = min(start + segmentSize, right);</w:t>
      </w:r>
    </w:p>
    <w:p>
      <w:r>
        <w:rPr>
          <w:rFonts w:ascii="Consolas" w:hAnsi="Consolas" w:eastAsia="Consolas"/>
          <w:sz w:val="17"/>
        </w:rPr>
        <w:t xml:space="preserve">        segments.push_back({start, end});</w:t>
      </w:r>
    </w:p>
    <w:p>
      <w:r>
        <w:rPr>
          <w:rFonts w:ascii="Consolas" w:hAnsi="Consolas" w:eastAsia="Consolas"/>
          <w:sz w:val="17"/>
        </w:rPr>
        <w:t xml:space="preserve">        sqrtMergeSort(a, start, end);</w:t>
      </w:r>
    </w:p>
    <w:p>
      <w:r>
        <w:rPr>
          <w:rFonts w:ascii="Consolas" w:hAnsi="Consolas" w:eastAsia="Consolas"/>
          <w:sz w:val="17"/>
        </w:rPr>
        <w:t xml:space="preserve">    }</w:t>
      </w:r>
    </w:p>
    <w:p>
      <w:r>
        <w:rPr>
          <w:rFonts w:ascii="Consolas" w:hAnsi="Consolas" w:eastAsia="Consolas"/>
          <w:sz w:val="17"/>
        </w:rPr>
      </w:r>
    </w:p>
    <w:p>
      <w:r>
        <w:rPr>
          <w:rFonts w:ascii="Consolas" w:hAnsi="Consolas" w:eastAsia="Consolas"/>
          <w:sz w:val="17"/>
        </w:rPr>
        <w:t xml:space="preserve">    priority_queue&lt;HeapNode, vector&lt;HeapNode&gt;, greater&lt;HeapNode&gt;&gt; minHeap;</w:t>
      </w:r>
    </w:p>
    <w:p>
      <w:r>
        <w:rPr>
          <w:rFonts w:ascii="Consolas" w:hAnsi="Consolas" w:eastAsia="Consolas"/>
          <w:sz w:val="17"/>
        </w:rPr>
        <w:t xml:space="preserve">    for (int i = 0; i &lt; static_cast&lt;int&gt;(segments.size()); ++i) {</w:t>
      </w:r>
    </w:p>
    <w:p>
      <w:r>
        <w:rPr>
          <w:rFonts w:ascii="Consolas" w:hAnsi="Consolas" w:eastAsia="Consolas"/>
          <w:sz w:val="17"/>
        </w:rPr>
        <w:t xml:space="preserve">        int start = segments[i].first;</w:t>
      </w:r>
    </w:p>
    <w:p>
      <w:r>
        <w:rPr>
          <w:rFonts w:ascii="Consolas" w:hAnsi="Consolas" w:eastAsia="Consolas"/>
          <w:sz w:val="17"/>
        </w:rPr>
        <w:t xml:space="preserve">        if (start &lt; segments[i].second) {</w:t>
      </w:r>
    </w:p>
    <w:p>
      <w:r>
        <w:rPr>
          <w:rFonts w:ascii="Consolas" w:hAnsi="Consolas" w:eastAsia="Consolas"/>
          <w:sz w:val="17"/>
        </w:rPr>
        <w:t xml:space="preserve">            minHeap.push({a[start], i, start});</w:t>
      </w:r>
    </w:p>
    <w:p>
      <w:r>
        <w:rPr>
          <w:rFonts w:ascii="Consolas" w:hAnsi="Consolas" w:eastAsia="Consolas"/>
          <w:sz w:val="17"/>
        </w:rPr>
        <w:t xml:space="preserve">        }</w:t>
      </w:r>
    </w:p>
    <w:p>
      <w:r>
        <w:rPr>
          <w:rFonts w:ascii="Consolas" w:hAnsi="Consolas" w:eastAsia="Consolas"/>
          <w:sz w:val="17"/>
        </w:rPr>
        <w:t xml:space="preserve">    }</w:t>
      </w:r>
    </w:p>
    <w:p>
      <w:r>
        <w:rPr>
          <w:rFonts w:ascii="Consolas" w:hAnsi="Consolas" w:eastAsia="Consolas"/>
          <w:sz w:val="17"/>
        </w:rPr>
      </w:r>
    </w:p>
    <w:p>
      <w:r>
        <w:rPr>
          <w:rFonts w:ascii="Consolas" w:hAnsi="Consolas" w:eastAsia="Consolas"/>
          <w:sz w:val="17"/>
        </w:rPr>
        <w:t xml:space="preserve">    vector&lt;int&gt; merged;</w:t>
      </w:r>
    </w:p>
    <w:p>
      <w:r>
        <w:rPr>
          <w:rFonts w:ascii="Consolas" w:hAnsi="Consolas" w:eastAsia="Consolas"/>
          <w:sz w:val="17"/>
        </w:rPr>
        <w:t xml:space="preserve">    merged.reserve(length);</w:t>
      </w:r>
    </w:p>
    <w:p>
      <w:r>
        <w:rPr>
          <w:rFonts w:ascii="Consolas" w:hAnsi="Consolas" w:eastAsia="Consolas"/>
          <w:sz w:val="17"/>
        </w:rPr>
        <w:t xml:space="preserve">    while (!minHeap.empty()) {</w:t>
      </w:r>
    </w:p>
    <w:p>
      <w:r>
        <w:rPr>
          <w:rFonts w:ascii="Consolas" w:hAnsi="Consolas" w:eastAsia="Consolas"/>
          <w:sz w:val="17"/>
        </w:rPr>
        <w:t xml:space="preserve">        HeapNode current = minHeap.top();</w:t>
      </w:r>
    </w:p>
    <w:p>
      <w:r>
        <w:rPr>
          <w:rFonts w:ascii="Consolas" w:hAnsi="Consolas" w:eastAsia="Consolas"/>
          <w:sz w:val="17"/>
        </w:rPr>
        <w:t xml:space="preserve">        minHeap.pop();</w:t>
      </w:r>
    </w:p>
    <w:p>
      <w:r>
        <w:rPr>
          <w:rFonts w:ascii="Consolas" w:hAnsi="Consolas" w:eastAsia="Consolas"/>
          <w:sz w:val="17"/>
        </w:rPr>
        <w:t xml:space="preserve">        merged.push_back(current.value);</w:t>
      </w:r>
    </w:p>
    <w:p>
      <w:r>
        <w:rPr>
          <w:rFonts w:ascii="Consolas" w:hAnsi="Consolas" w:eastAsia="Consolas"/>
          <w:sz w:val="17"/>
        </w:rPr>
      </w:r>
    </w:p>
    <w:p>
      <w:r>
        <w:rPr>
          <w:rFonts w:ascii="Consolas" w:hAnsi="Consolas" w:eastAsia="Consolas"/>
          <w:sz w:val="17"/>
        </w:rPr>
        <w:t xml:space="preserve">        int nextIndex = current.elementIndex + 1;</w:t>
      </w:r>
    </w:p>
    <w:p>
      <w:r>
        <w:rPr>
          <w:rFonts w:ascii="Consolas" w:hAnsi="Consolas" w:eastAsia="Consolas"/>
          <w:sz w:val="17"/>
        </w:rPr>
        <w:t xml:space="preserve">        if (nextIndex &lt; segments[current.segmentIndex].second) {</w:t>
      </w:r>
    </w:p>
    <w:p>
      <w:r>
        <w:rPr>
          <w:rFonts w:ascii="Consolas" w:hAnsi="Consolas" w:eastAsia="Consolas"/>
          <w:sz w:val="17"/>
        </w:rPr>
        <w:t xml:space="preserve">            minHeap.push({a[nextIndex], current.segmentIndex, nextIndex});</w:t>
      </w:r>
    </w:p>
    <w:p>
      <w:r>
        <w:rPr>
          <w:rFonts w:ascii="Consolas" w:hAnsi="Consolas" w:eastAsia="Consolas"/>
          <w:sz w:val="17"/>
        </w:rPr>
        <w:t xml:space="preserve">        }</w:t>
      </w:r>
    </w:p>
    <w:p>
      <w:r>
        <w:rPr>
          <w:rFonts w:ascii="Consolas" w:hAnsi="Consolas" w:eastAsia="Consolas"/>
          <w:sz w:val="17"/>
        </w:rPr>
        <w:t xml:space="preserve">    }</w:t>
      </w:r>
    </w:p>
    <w:p>
      <w:r>
        <w:rPr>
          <w:rFonts w:ascii="Consolas" w:hAnsi="Consolas" w:eastAsia="Consolas"/>
          <w:sz w:val="17"/>
        </w:rPr>
      </w:r>
    </w:p>
    <w:p>
      <w:r>
        <w:rPr>
          <w:rFonts w:ascii="Consolas" w:hAnsi="Consolas" w:eastAsia="Consolas"/>
          <w:sz w:val="17"/>
        </w:rPr>
        <w:t xml:space="preserve">    for (int i = 0; i &lt; length; ++i) {</w:t>
      </w:r>
    </w:p>
    <w:p>
      <w:r>
        <w:rPr>
          <w:rFonts w:ascii="Consolas" w:hAnsi="Consolas" w:eastAsia="Consolas"/>
          <w:sz w:val="17"/>
        </w:rPr>
        <w:t xml:space="preserve">        a[left + i] = merged[i];</w:t>
      </w:r>
    </w:p>
    <w:p>
      <w:r>
        <w:rPr>
          <w:rFonts w:ascii="Consolas" w:hAnsi="Consolas" w:eastAsia="Consolas"/>
          <w:sz w:val="17"/>
        </w:rPr>
        <w:t xml:space="preserve">    }</w:t>
      </w:r>
    </w:p>
    <w:p>
      <w:r>
        <w:rPr>
          <w:rFonts w:ascii="Consolas" w:hAnsi="Consolas" w:eastAsia="Consolas"/>
          <w:sz w:val="17"/>
        </w:rPr>
        <w:t>}</w:t>
      </w:r>
    </w:p>
    <w:p>
      <w:r>
        <w:rPr>
          <w:rFonts w:ascii="Consolas" w:hAnsi="Consolas" w:eastAsia="Consolas"/>
          <w:sz w:val="17"/>
        </w:rPr>
      </w:r>
    </w:p>
    <w:p>
      <w:r>
        <w:rPr>
          <w:rFonts w:ascii="Consolas" w:hAnsi="Consolas" w:eastAsia="Consolas"/>
          <w:sz w:val="17"/>
        </w:rPr>
        <w:t>void printArray(const vector&lt;int&gt;&amp; a) {</w:t>
      </w:r>
    </w:p>
    <w:p>
      <w:r>
        <w:rPr>
          <w:rFonts w:ascii="Consolas" w:hAnsi="Consolas" w:eastAsia="Consolas"/>
          <w:sz w:val="17"/>
        </w:rPr>
        <w:t xml:space="preserve">    for (int i = 0; i &lt; static_cast&lt;int&gt;(a.size()); ++i) {</w:t>
      </w:r>
    </w:p>
    <w:p>
      <w:r>
        <w:rPr>
          <w:rFonts w:ascii="Consolas" w:hAnsi="Consolas" w:eastAsia="Consolas"/>
          <w:sz w:val="17"/>
        </w:rPr>
        <w:t xml:space="preserve">        if (i &gt; 0) {</w:t>
      </w:r>
    </w:p>
    <w:p>
      <w:r>
        <w:rPr>
          <w:rFonts w:ascii="Consolas" w:hAnsi="Consolas" w:eastAsia="Consolas"/>
          <w:sz w:val="17"/>
        </w:rPr>
        <w:t xml:space="preserve">            cout &lt;&lt; ' ';</w:t>
      </w:r>
    </w:p>
    <w:p>
      <w:r>
        <w:rPr>
          <w:rFonts w:ascii="Consolas" w:hAnsi="Consolas" w:eastAsia="Consolas"/>
          <w:sz w:val="17"/>
        </w:rPr>
        <w:t xml:space="preserve">        }</w:t>
      </w:r>
    </w:p>
    <w:p>
      <w:r>
        <w:rPr>
          <w:rFonts w:ascii="Consolas" w:hAnsi="Consolas" w:eastAsia="Consolas"/>
          <w:sz w:val="17"/>
        </w:rPr>
        <w:t xml:space="preserve">        cout &lt;&lt; a[i];</w:t>
      </w:r>
    </w:p>
    <w:p>
      <w:r>
        <w:rPr>
          <w:rFonts w:ascii="Consolas" w:hAnsi="Consolas" w:eastAsia="Consolas"/>
          <w:sz w:val="17"/>
        </w:rPr>
        <w:t xml:space="preserve">    }</w:t>
      </w:r>
    </w:p>
    <w:p>
      <w:r>
        <w:rPr>
          <w:rFonts w:ascii="Consolas" w:hAnsi="Consolas" w:eastAsia="Consolas"/>
          <w:sz w:val="17"/>
        </w:rPr>
        <w:t xml:space="preserve">    cout &lt;&lt; '\n';</w:t>
      </w:r>
    </w:p>
    <w:p>
      <w:r>
        <w:rPr>
          <w:rFonts w:ascii="Consolas" w:hAnsi="Consolas" w:eastAsia="Consolas"/>
          <w:sz w:val="17"/>
        </w:rPr>
        <w:t>}</w:t>
      </w:r>
    </w:p>
    <w:p>
      <w:r>
        <w:rPr>
          <w:rFonts w:ascii="Consolas" w:hAnsi="Consolas" w:eastAsia="Consolas"/>
          <w:sz w:val="17"/>
        </w:rPr>
      </w:r>
    </w:p>
    <w:p>
      <w:r>
        <w:rPr>
          <w:rFonts w:ascii="Consolas" w:hAnsi="Consolas" w:eastAsia="Consolas"/>
          <w:sz w:val="17"/>
        </w:rPr>
        <w:t>int main() {</w:t>
      </w:r>
    </w:p>
    <w:p>
      <w:r>
        <w:rPr>
          <w:rFonts w:ascii="Consolas" w:hAnsi="Consolas" w:eastAsia="Consolas"/>
          <w:sz w:val="17"/>
        </w:rPr>
        <w:t xml:space="preserve">    int n;</w:t>
      </w:r>
    </w:p>
    <w:p>
      <w:r>
        <w:rPr>
          <w:rFonts w:ascii="Consolas" w:hAnsi="Consolas" w:eastAsia="Consolas"/>
          <w:sz w:val="17"/>
        </w:rPr>
        <w:t xml:space="preserve">    if (!(cin &gt;&gt; n)) {</w:t>
      </w:r>
    </w:p>
    <w:p>
      <w:r>
        <w:rPr>
          <w:rFonts w:ascii="Consolas" w:hAnsi="Consolas" w:eastAsia="Consolas"/>
          <w:sz w:val="17"/>
        </w:rPr>
        <w:t xml:space="preserve">        return 0;</w:t>
      </w:r>
    </w:p>
    <w:p>
      <w:r>
        <w:rPr>
          <w:rFonts w:ascii="Consolas" w:hAnsi="Consolas" w:eastAsia="Consolas"/>
          <w:sz w:val="17"/>
        </w:rPr>
        <w:t xml:space="preserve">    }</w:t>
      </w:r>
    </w:p>
    <w:p>
      <w:r>
        <w:rPr>
          <w:rFonts w:ascii="Consolas" w:hAnsi="Consolas" w:eastAsia="Consolas"/>
          <w:sz w:val="17"/>
        </w:rPr>
      </w:r>
    </w:p>
    <w:p>
      <w:r>
        <w:rPr>
          <w:rFonts w:ascii="Consolas" w:hAnsi="Consolas" w:eastAsia="Consolas"/>
          <w:sz w:val="17"/>
        </w:rPr>
        <w:t xml:space="preserve">    vector&lt;int&gt; a(n);</w:t>
      </w:r>
    </w:p>
    <w:p>
      <w:r>
        <w:rPr>
          <w:rFonts w:ascii="Consolas" w:hAnsi="Consolas" w:eastAsia="Consolas"/>
          <w:sz w:val="17"/>
        </w:rPr>
        <w:t xml:space="preserve">    for (int i = 0; i &lt; n; ++i) {</w:t>
      </w:r>
    </w:p>
    <w:p>
      <w:r>
        <w:rPr>
          <w:rFonts w:ascii="Consolas" w:hAnsi="Consolas" w:eastAsia="Consolas"/>
          <w:sz w:val="17"/>
        </w:rPr>
        <w:t xml:space="preserve">        cin &gt;&gt; a[i];</w:t>
      </w:r>
    </w:p>
    <w:p>
      <w:r>
        <w:rPr>
          <w:rFonts w:ascii="Consolas" w:hAnsi="Consolas" w:eastAsia="Consolas"/>
          <w:sz w:val="17"/>
        </w:rPr>
        <w:t xml:space="preserve">    }</w:t>
      </w:r>
    </w:p>
    <w:p>
      <w:r>
        <w:rPr>
          <w:rFonts w:ascii="Consolas" w:hAnsi="Consolas" w:eastAsia="Consolas"/>
          <w:sz w:val="17"/>
        </w:rPr>
      </w:r>
    </w:p>
    <w:p>
      <w:r>
        <w:rPr>
          <w:rFonts w:ascii="Consolas" w:hAnsi="Consolas" w:eastAsia="Consolas"/>
          <w:sz w:val="17"/>
        </w:rPr>
        <w:t xml:space="preserve">    cout &lt;&lt; "排序前: ";</w:t>
      </w:r>
    </w:p>
    <w:p>
      <w:r>
        <w:rPr>
          <w:rFonts w:ascii="Consolas" w:hAnsi="Consolas" w:eastAsia="Consolas"/>
          <w:sz w:val="17"/>
        </w:rPr>
        <w:t xml:space="preserve">    printArray(a);</w:t>
      </w:r>
    </w:p>
    <w:p>
      <w:r>
        <w:rPr>
          <w:rFonts w:ascii="Consolas" w:hAnsi="Consolas" w:eastAsia="Consolas"/>
          <w:sz w:val="17"/>
        </w:rPr>
      </w:r>
    </w:p>
    <w:p>
      <w:r>
        <w:rPr>
          <w:rFonts w:ascii="Consolas" w:hAnsi="Consolas" w:eastAsia="Consolas"/>
          <w:sz w:val="17"/>
        </w:rPr>
        <w:t xml:space="preserve">    sqrtMergeSort(a, 0, n);</w:t>
      </w:r>
    </w:p>
    <w:p>
      <w:r>
        <w:rPr>
          <w:rFonts w:ascii="Consolas" w:hAnsi="Consolas" w:eastAsia="Consolas"/>
          <w:sz w:val="17"/>
        </w:rPr>
      </w:r>
    </w:p>
    <w:p>
      <w:r>
        <w:rPr>
          <w:rFonts w:ascii="Consolas" w:hAnsi="Consolas" w:eastAsia="Consolas"/>
          <w:sz w:val="17"/>
        </w:rPr>
        <w:t xml:space="preserve">    cout &lt;&lt; "排序后: ";</w:t>
      </w:r>
    </w:p>
    <w:p>
      <w:r>
        <w:rPr>
          <w:rFonts w:ascii="Consolas" w:hAnsi="Consolas" w:eastAsia="Consolas"/>
          <w:sz w:val="17"/>
        </w:rPr>
        <w:t xml:space="preserve">    printArray(a);</w:t>
      </w:r>
    </w:p>
    <w:p>
      <w:r>
        <w:rPr>
          <w:rFonts w:ascii="Consolas" w:hAnsi="Consolas" w:eastAsia="Consolas"/>
          <w:sz w:val="17"/>
        </w:rPr>
      </w:r>
    </w:p>
    <w:p>
      <w:r>
        <w:rPr>
          <w:rFonts w:ascii="Consolas" w:hAnsi="Consolas" w:eastAsia="Consolas"/>
          <w:sz w:val="17"/>
        </w:rPr>
        <w:t xml:space="preserve">    return 0;</w:t>
      </w:r>
    </w:p>
    <w:p>
      <w:r>
        <w:rPr>
          <w:rFonts w:ascii="Consolas" w:hAnsi="Consolas" w:eastAsia="Consolas"/>
          <w:sz w:val="17"/>
        </w:rPr>
        <w:t>}</w:t>
      </w:r>
    </w:p>
    <w:p>
      <w:pPr>
        <w:pStyle w:val="Heading1"/>
      </w:pPr>
      <w:r>
        <w:t>六、实验过程</w:t>
      </w:r>
    </w:p>
    <w:p>
      <w:pPr>
        <w:ind w:firstLine="440"/>
      </w:pPr>
      <w:r>
        <w:t>首先根据题目要求确定递归分治策略：对长度为 n 的数组取 k=ceil(√n) 段，将数组划分为若干个连续子数组。然后分别递归排序每个子数组。</w:t>
      </w:r>
    </w:p>
    <w:p>
      <w:pPr>
        <w:ind w:firstLine="440"/>
      </w:pPr>
      <w:r>
        <w:t>其次实现多路合并过程。由于每个子数组已经有序，可以把每段当前元素加入最小堆，每次取出全局最小值并推进该段下标，从而完成所有有序子数组的合并。</w:t>
      </w:r>
    </w:p>
    <w:p>
      <w:pPr>
        <w:ind w:firstLine="440"/>
      </w:pPr>
      <w:r>
        <w:t>最后使用 g++ 编译程序，并对普通无序数组、含重复元素数组、单元素数组、已有序数组和逆序数组进行测试，观察排序前后的输出是否满足非降序排列。</w:t>
      </w:r>
    </w:p>
    <w:p>
      <w:pPr>
        <w:pStyle w:val="Heading1"/>
      </w:pPr>
      <w:r>
        <w:t>七、实验结果</w:t>
      </w:r>
    </w:p>
    <w:p>
      <w:r>
        <w:t>普通无序数组</w:t>
      </w:r>
    </w:p>
    <w:p>
      <w:pPr>
        <w:ind w:firstLine="440"/>
      </w:pPr>
      <w:r>
        <w:t>输入：10 / 9 1 5 3 7 2 8 6 4 0</w:t>
      </w:r>
    </w:p>
    <w:p>
      <w:pPr>
        <w:ind w:firstLine="440"/>
      </w:pPr>
      <w:r>
        <w:t>输出：排序后: 0 1 2 3 4 5 6 7 8 9</w:t>
      </w:r>
    </w:p>
    <w:p>
      <w:r>
        <w:t>含重复元素</w:t>
      </w:r>
    </w:p>
    <w:p>
      <w:pPr>
        <w:ind w:firstLine="440"/>
      </w:pPr>
      <w:r>
        <w:t>输入：8 / 5 3 5 2 2 9 1 5</w:t>
      </w:r>
    </w:p>
    <w:p>
      <w:pPr>
        <w:ind w:firstLine="440"/>
      </w:pPr>
      <w:r>
        <w:t>输出：排序后: 1 2 2 3 5 5 5 9</w:t>
      </w:r>
    </w:p>
    <w:p>
      <w:r>
        <w:t>边界输入</w:t>
      </w:r>
    </w:p>
    <w:p>
      <w:pPr>
        <w:ind w:firstLine="440"/>
      </w:pPr>
      <w:r>
        <w:t>输入：1 / 42</w:t>
      </w:r>
    </w:p>
    <w:p>
      <w:pPr>
        <w:ind w:firstLine="440"/>
      </w:pPr>
      <w:r>
        <w:t>输出：排序后: 42</w:t>
      </w:r>
    </w:p>
    <w:p>
      <w:r>
        <w:t>已有序数组</w:t>
      </w:r>
    </w:p>
    <w:p>
      <w:pPr>
        <w:ind w:firstLine="440"/>
      </w:pPr>
      <w:r>
        <w:t>输入：9 / 1 2 3 4 5 6 7 8 9</w:t>
      </w:r>
    </w:p>
    <w:p>
      <w:pPr>
        <w:ind w:firstLine="440"/>
      </w:pPr>
      <w:r>
        <w:t>输出：排序后: 1 2 3 4 5 6 7 8 9</w:t>
      </w:r>
    </w:p>
    <w:p>
      <w:r>
        <w:t>逆序数组</w:t>
      </w:r>
    </w:p>
    <w:p>
      <w:pPr>
        <w:ind w:firstLine="440"/>
      </w:pPr>
      <w:r>
        <w:t>输入：9 / 9 8 7 6 5 4 3 2 1</w:t>
      </w:r>
    </w:p>
    <w:p>
      <w:pPr>
        <w:ind w:firstLine="440"/>
      </w:pPr>
      <w:r>
        <w:t>输出：排序后: 1 2 3 4 5 6 7 8 9</w:t>
      </w:r>
    </w:p>
    <w:p>
      <w:pPr>
        <w:ind w:firstLine="440"/>
      </w:pPr>
      <w:r>
        <w:t>从上述结果可以看出，程序能够正确处理普通无序数据、重复数据、边界数据、已有序数据和逆序数据，排序后数组均为非降序排列，实验结果符合预期。</w:t>
      </w:r>
    </w:p>
    <w:p>
      <w:pPr>
        <w:pStyle w:val="Heading1"/>
      </w:pPr>
      <w:r>
        <w:t>八、实验总结</w:t>
      </w:r>
    </w:p>
    <w:p>
      <w:pPr>
        <w:ind w:firstLine="440"/>
      </w:pPr>
      <w:r>
        <w:t>本实验通过实现 √n 段合并排序，加深了对递归与分治思想的理解。算法先把原问题划分为多个规模较小的排序子问题，再递归求解，最后通过多路合并得到完整有序序列。相比普通二路归并，本实验的重点在于按 √n 分段和对多个有序子数组进行合并。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