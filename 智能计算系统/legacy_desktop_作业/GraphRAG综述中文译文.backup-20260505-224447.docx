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图检索增强生成：综述</w:t>
      </w:r>
    </w:p>
    <w:p>
      <w:pPr>
        <w:jc w:val="center"/>
      </w:pPr>
      <w:r>
        <w:rPr>
          <w:b/>
        </w:rPr>
        <w:t>Graph Retrieval-Augmented Generation: A Survey</w:t>
        <w:br/>
      </w:r>
      <w:r>
        <w:t>Boci Peng, Yun Zhu, Yongchao Liu, Xiaohe Bo, Haizhou Shi, Chuntao Hong, Yan Zhang, Siliang Tang</w:t>
        <w:br/>
      </w:r>
      <w:r>
        <w:t>中文译文：正文与图表说明；参考文献保留英文。</w:t>
      </w:r>
    </w:p>
    <w:p>
      <w:r>
        <w:t>来源：https://arxiv.org/pdf/2408.08921。本译文由论文 PDF 文本抽取并整理为可编辑中文阅读版，不复刻原论文双栏版式。</w:t>
      </w:r>
    </w:p>
    <w:p>
      <w:pPr>
        <w:pStyle w:val="Heading1"/>
      </w:pPr>
      <w:r>
        <w:t>摘要</w:t>
      </w:r>
    </w:p>
    <w:p>
      <w:r>
        <w:t>最近,检索增强生成(RAG)在解决大型语言模型(LLM)的挑战方面取得了显着的成功,而无需重新训练。通过引用外部知识库,RAG 细化了 LLM 输出,有效缓解了“幻觉”、缺乏特定领域知识和过时信息等问题。然而,数据库中不同实体之间复杂的关系结构给 RAG 系统带来了挑战。作为回应,GraphRAG 利用跨实体的结构信息来实现更精确和更全面的检索,捕获关系知识并促进更准确、上下文感知的响应。鉴于 GraphRAG 的新颖性和潜力,对当前技术进行系统审查势在必行。本文提供了第一个全面的</w:t>
      </w:r>
    </w:p>
    <w:p>
      <w:r>
        <w:t>GraphRAG 方法概述。我们规范了 GraphRAG 工作流程,包括基于图的索引、图引导检索和图增强生成。然后我们概述了每个阶段的核心技术和训练方法。此外,我们还研究了 GraphRAG 的下游任务、应用领域、评估方法和工业用例。最后,我们探索未来的研究方向,以激发进一步的探究并推动该领域的进展。为了跟踪该领域的最新进展,我们在 https://github.com/pengboci/GraphRAG-Survey 建立了一个存储库。</w:t>
      </w:r>
    </w:p>
    <w:p>
      <w:r>
        <w:t>关键词：大型语言模型；GraphRAG；知识图谱；图神经网络；检索增强生成。</w:t>
      </w:r>
    </w:p>
    <w:p>
      <w:pPr>
        <w:pStyle w:val="Heading1"/>
      </w:pPr>
      <w:r>
        <w:t>1 简介</w:t>
      </w:r>
    </w:p>
    <w:p>
      <w:r>
        <w:t>GPT-4 [127]、Qwen2 [184] 和 LLaMA [31] 等大型语言模型的发展引发了人工智能领域的一场革命,从根本上改变了自然语言处理的格局。这些模型基于 Transformer [161] 架构构建,并在多样化和广泛的数据集上进行训练,在理解、解释和生成人类语言方面表现出了前所未有的能力。这些进步的影响是深远的,涉及各个领域,包括医疗保健 [103, 166, 203]、金融 [93, 125] 和教育 [46, 169],它们促进了人与机器之间更细致、更高效的交互。</w:t>
      </w:r>
    </w:p>
    <w:p>
      <w:r>
        <w:t>尽管LLM具有出色的语言理解和文本生成能力,但由于缺乏特定领域的知识、实时更新的信息和专有知识,这些知识不属于LLM的预训练语料库,因此可能会表现出局限性。这些差距可能会导致一种称为“幻觉”的现象[61],即模型生成不准确甚至捏造的信息。因此,必须用外部知识来补充LLM,以缓解这一问题。检索增强生成(RAG)[34、45、59、62、178、195、202]作为一项重大演变而出现,旨在通过在生成过程中集成检索组件来提高生成内容的质量和相关性。 RAG 的本质在于它能够动态查询大型文本语料库,将相关事实知识纳入底层语言模型生成的响应中。这种整合不仅丰富了回复的上下文深度,而且确保了更高程度的事实准确性和特异性。 RAG因其卓越的性能和广泛的应用而受到广泛关注,成为该领域的重点关注对象。</w:t>
      </w:r>
    </w:p>
    <w:p>
      <w:r>
        <w:t>尽管RAG取得了令人瞩目的成果并在各个领域得到了广泛应用,但它在现实场景中面临着局限性:(1)忽视关系:在实践中,文本内容不是孤立的而是相互关联的。传统的 RAG 无法捕获仅通过语义相似性无法表示的重要结构化关系知识。例如,在论文通过引用关系链接的引用网络中,传统的 RAG 方法侧重于根据查询查找相关论文,但忽略了论文之间重要的引用关系。 (2)冗余信息:RAG经常以文本片段的形式叙述内容作为提示。这使得上下文变得过于冗长,导致“迷失在中间”的困境[104]。 (3)缺乏全局信息:RAG只能检索文档的子集,无法全面掌握全局信息,因此难以完成诸如查询聚焦摘要(QFS)等任务。</w:t>
      </w:r>
    </w:p>
    <w:p>
      <w:r>
        <w:t>图检索增强生成(GraphRAG)[32,58,119]作为解决这些挑战的创新解决方案而出现。与传统的 RAG 不同,GraphRAG 从预先构建的图数据库中检索包含与给定查询相关的关系知识的图元素,如图 1 所示。这些元素可能包括节点、三元组、路径或子图,用于生成响应。 GraphRAG 考虑文本之间的互连,从而能够更准确、更全面地检索关系信息。此外,图数据(例如知识图)提供了文本数据的抽象和总结,从而显着缩短了输入文本的长度并减轻了对冗长的担忧。通过检索子图或图社区,我们可以获取全面的信息,通过捕获图结构内更广泛的上下文和互连来有效应对 QFS 挑战。</w:t>
      </w:r>
    </w:p>
    <w:p>
      <w:r>
        <w:rPr>
          <w:i/>
        </w:rPr>
        <w:t>图 1. Direct LLM、RAG 和 GraphRAG 之间的比较。给定用户查询,直接回答</w:t>
      </w:r>
    </w:p>
    <w:p>
      <w:r>
        <w:t>LLM可能会因反应浅薄或缺乏特异性而受到影响。 RAG 通过检索相关文本信息来解决此问题,从而在一定程度上缓解了该问题。然而,由于文本的长度和实体关系的自然语言表达的灵活,RAG很难强调“影响”关系,而这正是问题的核心。同时,GraphRAG 方法利用图数据中的显式实体和关系表示,通过检索相关的结构化信息来实现精确的答案。</w:t>
      </w:r>
    </w:p>
    <w:p>
      <w:r>
        <w:t>在本文中,我们是第一个对 GraphRAG 进行系统调查的人。具体来说,我们首先介绍 GraphRAG 工作流程以及支撑该领域的基础背景知识。然后,我们根据 GraphRAG 过程的主要阶段对文献进行分类:分别在第 5 节、第 6 节和第 7 节中的基于图的索引(G-Indexing)、图引导检索(G-Retrieval)和图增强生成(G-Generation),详细介绍了每个阶段的核心技术和训练方法。此外,我们还研究了 GraphRAG 的下游任务、应用领域、评估方法和工业用例。这项探索阐明了 GraphRAG 如何在实际环境中使用,并反映了其在各个领域的多功能性和适应性。最后,我们承认 GraphRAG 的研究仍处于早期阶段,因此我们深入研究了未来潜在的研究方向。这次预后讨论旨在为即将进行的研究铺平道路,激发新的探究方向,并促进该领域的进步,最终推动 GraphRAG 迈向更加成熟和创新的视野。</w:t>
      </w:r>
    </w:p>
    <w:p>
      <w:r>
        <w:t>我们的贡献可概括如下: 我们对现有最先进的 GraphRAG 方法进行全面、系统的回顾。我们提供了 GraphRAG 的正式定义,概述了其通用工作流程,其中包括 G-Indexing、G-Retrieval 和 G-Generation。</w:t>
      </w:r>
    </w:p>
    <w:p>
      <w:r>
        <w:t>我们讨论支撑现有GraphRAG 系统的核心技术,包括G-Indexing、G-Retrieval 和G-Generation。对于每个组成部分,我们分析了当前正在探索的模型选择、方法设计和增强策略的范围。</w:t>
      </w:r>
    </w:p>
    <w:p>
      <w:r>
        <w:t>此外,我们还对比了这些模块中采用的不同训练方法。</w:t>
      </w:r>
    </w:p>
    <w:p>
      <w:r>
        <w:rPr>
          <w:i/>
        </w:rPr>
        <w:t>图 2. 用于问答任务的 GraphRAG 框架概述。在本次调查中,我们分为</w:t>
      </w:r>
    </w:p>
    <w:p>
      <w:r>
        <w:t>GraphRAG分为三个阶段:G-Indexing、G-Retrieval和G-Generation。我们将检索源分为开源知识图谱和自建图数据。可以采用诸如查询增强和知识增强之类的各种增强技术来提高结果的相关性。与直接使用检索到的文本进行生成的 RAG 不同,GraphRAG 需要将检索到的图信息转换为生成器可接受的模式,以提高任务性能。</w:t>
      </w:r>
    </w:p>
    <w:p>
      <w:r>
        <w:t>该领域的进展和前景。此外,我们还编制了现有行业 GraphRAG 系统的清单,为将学术研究转化为现实行业解决方案提供了见解。</w:t>
      </w:r>
    </w:p>
    <w:p>
      <w:r>
        <w:t>组织。调查的其余部分组织如下:第 2 部分比较相关技术,第 3 部分概述 GraphRAG 的一般过程。第 5 节到第 7 节对与 GraphRAG 的三个阶段相关的技术进行了分类:G-Indexing、G-Retrieval 和 G-Generation。</w:t>
      </w:r>
    </w:p>
    <w:p>
      <w:r>
        <w:t>第 8 节介绍了检索器和生成器的训练策略。第9节总结了GraphRAG的下游任务、相应的基准、应用领域、评估指标和工业GraphRAG系统。第 10 节提供了对未来方向的展望。最后,第11节总结了本次调查的内容。</w:t>
      </w:r>
    </w:p>
    <w:p>
      <w:pPr>
        <w:pStyle w:val="Heading1"/>
      </w:pPr>
      <w:r>
        <w:t>2 相关技术和调查的比较</w:t>
      </w:r>
    </w:p>
    <w:p>
      <w:r>
        <w:t>在本节中,我们将图检索增强生成(GraphRAG)与相关技术和相应的调查进行比较,包括 RAG、图上的LLM和知识库问答(KBQA)。</w:t>
      </w:r>
    </w:p>
    <w:p>
      <w:pPr>
        <w:pStyle w:val="Heading2"/>
      </w:pPr>
      <w:r>
        <w:t>2.1 RAG</w:t>
      </w:r>
    </w:p>
    <w:p>
      <w:r>
        <w:t>RAG 将外部知识与LLM相结合,以提高任务绩效,整合特定领域的信息以确保事实和可信度。在过去的两年中,研究人员撰写了许多关于 RAG 的综合调查[34,45,59,62,178,195,202]。例如,范等人。 [34] 和高等人。 [45]从检索、生成和增强的角度对RAG方法进行分类。赵等人。 [202]回顾具有不同模式的数据库的RAG方法。于等人。 [195]系统地总结了RAG方法的评估。这些工作提供了当前 RAG 方法的结构化综合,促进了更深入的理解并提出了该领域的未来方向。</w:t>
      </w:r>
    </w:p>
    <w:p>
      <w:r>
        <w:t>从广义上讲,GraphRAG可以看作RAG的一个分支,它从图数据库而不是文本语料库中检索相关的关系知识。然而,与基于文本的 RAG 相比,GraphRAG 考虑了文本之间的关系,并将结构信息作为文本之外的附加知识纳入其中。此外,在图数据的构建过程中,原始文本数据可能会经历过滤和汇总过程,从而增强图数据内信息的细化。尽管之前关于 RAG 的调查已经触及 GraphRAG,但它们主要集中在文本数据集成上。本文的不同之处在于,主要强调结构化图数据的索引、检索和利用,这与处理纯文本信息有很大不同,并刺激了许多新技术的出现。</w:t>
      </w:r>
    </w:p>
    <w:p>
      <w:pPr>
        <w:pStyle w:val="Heading2"/>
      </w:pPr>
      <w:r>
        <w:t>2.2 图LLM</w:t>
      </w:r>
    </w:p>
    <w:p>
      <w:r>
        <w:t>LLM凭借其出色的文本理解、推理和生成能力,以及泛化和零样本迁移能力,正在彻底改变自然语言处理。尽管LLM主要旨在处理纯文本并处理包含复杂结构信息的非欧几里得数据,例如图[49, 165],但在这些领域已经进行了大量研究[17, 35, 74, 92, 102, 116, 130, 131, 173, 204]。这些论文主要将 LLM 与 GNN 集成,以增强图数据的建模能力,从而提高节点分类、边预测、图分类等下游任务的性能。例如,朱等人。 [204]提出了一种名为 ENGINE 的高效微调方法,该方法通过侧面结构将 LLM 和 GNN 结合起来,以增强图表示。</w:t>
      </w:r>
    </w:p>
    <w:p>
      <w:r>
        <w:t>与这些方法不同,GraphRAG 专注于使用来自外部图结构数据库的查询来检索相关图元素。在本文中,我们详细介绍了 GraphRAG 的相关技术和应用,这些技术和应用在之前的 Graphs LLM调查中没有包含。</w:t>
      </w:r>
    </w:p>
    <w:p>
      <w:pPr>
        <w:pStyle w:val="Heading2"/>
      </w:pPr>
      <w:r>
        <w:t>2.3 知识库质量保证</w:t>
      </w:r>
    </w:p>
    <w:p>
      <w:r>
        <w:t>KBQA是自然语言处理中的一项重要任务,旨在基于外部知识库响应用户查询[41,85,86,188],从而实现事实验证、段落检索增强和文本理解等目标。以前的调查通常将现有的 KBQA 方法分为两种主要类型:基于信息检索(IR)的方法和基于语义解析(SP)的方法。具体来说,基于IR的方法[69、70、112、113、154、167、182、196]从知识图(KG)中检索与查询相关的信息,并用它来增强生成过程。而基于 SP 的方法 [16,19,36,48,153,191] 为每个查询生成一个逻辑形式(LF),并针对知识库执行它以获得答案。</w:t>
      </w:r>
    </w:p>
    <w:p>
      <w:r>
        <w:t>GraphRAG 和 KBQA 密切相关,基于 IR 的 KBQA 方法代表了专注于下游应用程序的 GraphRAG 方法的子集。在这项工作中,我们将讨论扩展到 KBQA 之外,包括 GraphRAG 在各种下游任务中的应用程序。我们的调查对 GraphRAG 技术进行了彻底而详细的探索,提供了对现有方法和潜在改进的全面了解。</w:t>
      </w:r>
    </w:p>
    <w:p>
      <w:pPr>
        <w:pStyle w:val="Heading1"/>
      </w:pPr>
      <w:r>
        <w:t>3 预赛</w:t>
      </w:r>
    </w:p>
    <w:p>
      <w:r>
        <w:t>在本节中,我们将介绍 GraphRAG 的背景知识,以便更容易理解我们的调查。首先,我们介绍文本属性图,它是 GraphRAG 中使用的通用且通用的图数据格式。然后,我们为可在检索和生成阶段使用的两种模型提供正式定义:图神经网络和语言模型。</w:t>
      </w:r>
    </w:p>
    <w:p>
      <w:pPr>
        <w:pStyle w:val="Heading2"/>
      </w:pPr>
      <w:r>
        <w:t>3.1 文本属性图</w:t>
      </w:r>
    </w:p>
    <w:p>
      <w:r>
        <w:t>Graph RAG中使用的图数据可以统一表示为文本属性图(TAG),其中节点和边拥有文本属性。形式上,文本属性图可以表示为 G = (V, E, A, {xv }v in V, {ei,j }i,j in E),其中 V 是节点集合,E subset V x V 是边集合,A in { 0, 1} | V | x | V |是邻接矩阵。此外,{xv }v epsilon V 和 {ei,j }i,j epsilon E 分别是节点和边的文本属性。一种典型的标签是知识图谱(KG),其中节点是实体,边是实体之间的关系,文本属性是实体和关系的名称。</w:t>
      </w:r>
    </w:p>
    <w:p>
      <w:pPr>
        <w:pStyle w:val="Heading2"/>
      </w:pPr>
      <w:r>
        <w:t>3.2 图神经网络</w:t>
      </w:r>
    </w:p>
    <w:p>
      <w:r>
        <w:t>图神经网络(GNN)是一种对图数据进行建模的深度学习框架。</w:t>
      </w:r>
    </w:p>
    <w:p>
      <w:r>
        <w:t>经典的GNN,例如GCN[83]、GAT[162]、GraphSAGE[52],采用消息传递方式来获取节点表示。形式上,第l层中的每个节点表示 h(l -1) i 通过聚合来自相邻节点和边的信息来更新: h(l ) i = UPD(h(l -1) i, AGGj in N (i ) MSG(h(l -1) i, h(l -1) j, e(l -1) i,j )), (1) 其中 N(i ) 表示节点i 的邻居。 MSG 表示消息函数,它根据节点、其邻居以及它们之间的边来计算消息。 AGG 是指使用排列不变方法(例如平均值、总和或最大值)组合接收到的消息的聚合函数。 UPD代表更新函数,它用聚合的消息更新每个节点的属性。</w:t>
      </w:r>
    </w:p>
    <w:p>
      <w:r>
        <w:t>随后,可以应用读出函数,例如平均值、总和或最大池化来获得全局级表示:hG = READOUTi in VG (h(L) i )。 (2) 在 GraphRAG 中,GNN 可用于获取检索阶段的图数据表示,并对检索到的图结构进行建模。</w:t>
      </w:r>
    </w:p>
    <w:p>
      <w:pPr>
        <w:pStyle w:val="Heading2"/>
      </w:pPr>
      <w:r>
        <w:t>3.3 语言模型</w:t>
      </w:r>
    </w:p>
    <w:p>
      <w:r>
        <w:t>语言模型(LM)擅长语言理解,主要分为两类:判别型和生成型。判别模型,如 BERT [28]、RoBERTa [107] 和 Sentence-BERT [140],专注于估计条件概率P (y|x),并且在文本分类和情感分析等任务中有效。相比之下,生成模型,包括 GPT-3 [14] 和 GPT-4 [127],旨在为机器翻译和文本生成等任务建模联合概率 P (x, y)。这些生成式预训练模型利用海量数据集和数十亿个参数,显着推进了自然语言处理 (NLP) 领域的发展,促进了大型语言模型 (LLM) 的兴起,在各种任务中具有出色的性能。</w:t>
      </w:r>
    </w:p>
    <w:p>
      <w:r>
        <w:t>在早期阶段,RAG和GraphRAG专注于改进判别性语言模型的预训练技术[28,107,140]。最近,ChatGPT [128]、LLaMA [31]和Qwen2 [184]等LLM在语言理解方面表现出了巨大的潜力,展示了强大的上下文学习能力。随后,RAG 和 GraphRAG 的研究转向增强语言模型的信息检索、解决日益复杂的任务并减轻幻觉,从而推动了该领域的快速发展。</w:t>
      </w:r>
    </w:p>
    <w:p>
      <w:pPr>
        <w:pStyle w:val="Heading1"/>
      </w:pPr>
      <w:r>
        <w:t>4 GraphRAG概述</w:t>
      </w:r>
    </w:p>
    <w:p>
      <w:r>
        <w:t>GraphRAG 是一个利用外部结构化知识图来提高对 LM 的上下文理解并生成更明智的响应的框架,如图 2 所示。GraphRAG 的目标是从数据库中检索最相关的知识,从而增强下游任务的答案。该过程可以定义为 a* = arg max aepsilonA p (a|q, G), (3) 其中 a* 是给定标签 G 的查询 q 的最佳答案,A 是可能响应的集合。之后,我们使用图检索器ptheta(G |q,G)和答案生成器pphi(a|q,G)联合建模目标分布p(a|q,G),其中theta,phi是可学习参数,并利用总概率公式来分解p (a|q, G),可表示为 p (a|q, G) = sum G subset G pphi (a|q, G)ptheta (G |q, G) approx pphi (a|q, G*)ptheta (G *|q, G), (4) 其中G * 是最优子图。由于候选子图的数量可以随着图的大小呈指数增长,因此需要有效的近似方法。因此,方程 4 的第一行由第二行近似。具体来说,使用图检索器来提取最佳子图G*,然后生成器根据检索到的子图生成答案。</w:t>
      </w:r>
    </w:p>
    <w:p>
      <w:r>
        <w:t>因此,在本次调查中,我们将 GraphRAG 的整个过程分解为三个主要阶段:基于图的索引、图引导检索和图增强生成。 GraphRAG的整体工作流程如图2所示,各个阶段的详细介绍如下。</w:t>
      </w:r>
    </w:p>
    <w:p>
      <w:r>
        <w:t>基于图的索引(G-Indexing)。基于图的索引构成了GraphRAG的初始阶段,旨在识别或构建与下游任务相匹配的图数据库G并在其上建立索引。图数据库可以源自公共知识图[4,10,100,142,150,163],图数据[123],或者基于专有数据源(例如文本[32,51,89,172]或其他形式的数据[183])构建。索引过程通常包括映射节点和边属性、在连接的节点之间建立指针以及组织数据以支持快速遍历和检索操作。索引决定了后续检索阶段的粒度,对于提高查询效率起着至关重要的作用。</w:t>
      </w:r>
    </w:p>
    <w:p>
      <w:r>
        <w:t>图引导检索(G-Retrieval)。在基于图的索引之后,图引导检索阶段的重点是从图数据库中提取相关信息以响应用户查询或输入。具体来说,给定以自然语言表达的用户查询q,检索阶段的目标是从知识图中提取最相关的元素(例如,实体、三元组、路径、子图),其可以表示为 G * = G-Retriever(q, G) = arg max G subset R ( G ) ptheta (G |q, G) = arg max G subset R ( G ) Sim(q, G), (5) 其中 G * 是最佳检索的图元素,Sim(·,·) 是衡量用户查询和图数据之间语义相似度的函数。 R(·)表示考虑到效率,缩小子图搜索范围的函数。</w:t>
      </w:r>
    </w:p>
    <w:p>
      <w:r>
        <w:t>图增强生成(G-Generation)。图增强生成阶段涉及根据检索到的图数据合成有意义的输出或响应。这可能包括回答用户查询、生成报告等。在此阶段,生成器将查询、检索到的图元素和可选提示作为输入来生成响应,这可以表示为 a* = G-Generator(q, G*) = arg max aepsilonA pphi (a|q, G*) = arg max aepsilonA pphi (a|F (q, G*)), (6) 其中 F (·,·) 是将图数据转换为生成器可以处理的形式的函数。</w:t>
      </w:r>
    </w:p>
    <w:p>
      <w:pPr>
        <w:pStyle w:val="Heading1"/>
      </w:pPr>
      <w:r>
        <w:t>5 基于图的索引</w:t>
      </w:r>
    </w:p>
    <w:p>
      <w:r>
        <w:t>图数据库的构建和索引是GraphRAG的基础,图数据库的质量直接影响GraphRAG的性能。在本节中,我们对图数据的选择或构建以及已使用的各种索引方法进行分类和总结。</w:t>
      </w:r>
    </w:p>
    <w:p>
      <w:pPr>
        <w:pStyle w:val="Heading2"/>
      </w:pPr>
      <w:r>
        <w:t>5.1 图数据</w:t>
      </w:r>
    </w:p>
    <w:p>
      <w:r>
        <w:t>GraphRAG 中利用各种类型的图数据进行检索和生成。在这里,我们根据来源将这些数据分为两类,包括开放知识图和自建图数据。</w:t>
      </w:r>
    </w:p>
    <w:p>
      <w:pPr>
        <w:pStyle w:val="Heading3"/>
      </w:pPr>
      <w:r>
        <w:t>5.1.1 开放知识图谱。开放知识图谱是指来自公开的图数据</w:t>
      </w:r>
    </w:p>
    <w:p>
      <w:r>
        <w:t>可用的存储库或数据库[4,10,150,163]。使用这些知识图可以大大减少开发和维护所需的时间和资源。在本次调查中,我们根据其范围进一步将它们分为两类,即通用知识图和领域知识图。</w:t>
      </w:r>
    </w:p>
    <w:p>
      <w:r>
        <w:t>(1)通用知识图。 General knowledge graphs primarily store general, structured knowledge, and typically rely on collective input and updates from a global community, ensuring a comprehensive and continually refreshed repository of information.</w:t>
      </w:r>
    </w:p>
    <w:p>
      <w:r>
        <w:t>百科知识图谱是通用知识图谱的典型类型,包含从人类专家和百科全书中收集的大规模现实世界知识。例如,Wikidata1 [163] 是一个免费开放的知识库,存储其维基媒体姐妹项目(如维基百科、维基导游、维基词典等)的结构化数据。 Freebase2 [10] 是一个广泛的、协作编辑的知识库,它编译来自各种来源的数据,包括个人贡献和来自维基百科等数据库的结构化数据。 DBpedia3 [4] 通过利用维基百科文章中的信息框和类别来表示有关数百万个实体的信息,包括人、地点和事物。 YAGO 4 [150] collects knowledge from Wikipedia, WordNet, and GeoNames.</w:t>
      </w:r>
    </w:p>
    <w:p>
      <w:r>
        <w:t>常识知识图是另一种类型的常识知识图。它们包括抽象的常识知识,例如概念之间的语义关联和事件之间的因果关系。 Typical Commonsense Knowledge Graphs include: ConceptNet5 [100] 1https://www.wikidata.org/ 2http://www.freebase.be/ 3https://www.dbpedia.org/ 4https://yago-knowledge.org/ 5https://conceptnet.io/ is a semantic network built from nodes representing words or phrases connected by edges denoting semantic relationships. ATOMIC [64, 142] 对事件之间的因果关系进行建模。</w:t>
      </w:r>
    </w:p>
    <w:p>
      <w:r>
        <w:t>(2)领域知识图。正如第 1 节中所讨论的,特定领域的知识图对于增强LLM解决特定领域问题的能力至关重要。这些知识图谱提供特定领域的专业知识,帮助模型获得更深入的见解和对复杂专业关系的更全面的理解。在生物医学领域,CMeKG6包含广泛的数据,包括疾病、症状、治疗、药物以及医学概念之间的关系。 CPubMed-KG7 是一个中文医学知识数据库,建立在 PubMed 广泛的生物医学文献库的基础上。在电影领域,Wiki-Movies [121]从与电影相关的维基百科文章中提取结构化信息,将有关电影、演员、导演、流派和其他相关细节的数据编译成结构化格式。 Additionally, Jin et al. [75]构建了一个名为GR-Bench的数据集,其中包括横跨学术、电子商务、文学、医疗保健和法律领域的五个领域知识图谱。 Furthermore, He et al.</w:t>
      </w:r>
    </w:p>
    <w:p>
      <w:r>
        <w:t>[55] 将 ExplaGraphs 和 SceneGraphs 中的三元组格式和 JSON 文件转换为标准图格式,并从 WebQSP 中选择需要 2 跳推理的问题,以创建用于评估 GraphRAG 系统的通用图格式数据集 GraphQA。</w:t>
      </w:r>
    </w:p>
    <w:p>
      <w:pPr>
        <w:pStyle w:val="Heading3"/>
      </w:pPr>
      <w:r>
        <w:t>5.1.2 自建图数据。自建图数据,方便定制和</w:t>
      </w:r>
    </w:p>
    <w:p>
      <w:r>
        <w:t>将专有或特定领域的知识集成到检索过程中。 For downstream tasks that do not inherently involve graph data, researchers often propose constructing a graph from multiple sources (e.g., documents, tables, and other databases) and leveraging GraphRAG to enhance task performance. Generally, these self-constructed graphs are closely tied to the specific design of the method, distinguishing them from the open-domain graph data previously mentioned.</w:t>
      </w:r>
    </w:p>
    <w:p>
      <w:r>
        <w:t>为了对文档之间的结构关系进行建模,Munikoti 等人。 [124]建议构建一个异构文档图来捕获多个文档级关系,包括同被引、同主题、同地点等。Li 等人。 [96]和王等人。 [172]根据共享关键词建立段落之间的关系。为了捕获文档中实体之间的关系,Delile 等人。 [26],埃奇等人。 [32],古铁雷斯等人。 [51] 和李等人。 [89]利用命名实体识别工具从文档和语言模型中提取实体,以进一步提取实体之间的关系,其中检索到的实体和关系然后形成知识图。还有一些下游任务的映射方法需要根据任务本身的特点来设计。例如,为了解决专利短语相似性推断任务,Peng 和 Yang [133] 将专利数据库转换为专利短语图。如果短语出现在专利中,则专利节点和短语节点之间建立连接,而专利节点之间的连接基于引用关系。针对客户服务技术支持场景,Xu 等人。 [183]提出将历史问题建模为知识图谱,将问题转换为树表示以维护问题内的关系,并利用</w:t>
      </w:r>
    </w:p>
    <w:p>
      <w:r>
        <w:t>语义相似性和保留问题间关系的阈值。</w:t>
      </w:r>
    </w:p>
    <w:p>
      <w:pPr>
        <w:pStyle w:val="Heading2"/>
      </w:pPr>
      <w:r>
        <w:t>5.2 索引</w:t>
      </w:r>
    </w:p>
    <w:p>
      <w:r>
        <w:t>基于图的索引对于提高图数据库查询操作的效率和速度起着至关重要的作用,直接影响后续的检索方法和粒度。常见的基于图的索引方法包括图索引、文本索引和向量索引。</w:t>
      </w:r>
    </w:p>
    <w:p>
      <w:pPr>
        <w:pStyle w:val="Heading3"/>
      </w:pPr>
      <w:r>
        <w:t>5.2.1 图索引。图索引代表了最常用的方法,保留</w:t>
      </w:r>
    </w:p>
    <w:p>
      <w:r>
        <w:t>图的整个结构。该方法确保对于任何给定节点,其所有边和 6https://cmekg.pcl.ac.cn/ 7https://cpubmed.openi.org.cn/graph/wiki 第 5.1 图数据 开放知识图谱 自构建知识图谱 一般知识图谱 领域知识图谱 图索引 文本索引 矢量索引 混合索引 第 5.2 索引图数据库数据源...</w:t>
      </w:r>
    </w:p>
    <w:p>
      <w:r>
        <w:t>维基百科文本语料库表</w:t>
      </w:r>
    </w:p>
    <w:p>
      <w:r>
        <w:rPr>
          <w:i/>
        </w:rPr>
        <w:t>图 3. 基于图的索引概述。</w:t>
      </w:r>
    </w:p>
    <w:p>
      <w:r>
        <w:t>相邻节点很容易访问。在后续的检索阶段,可以采用经典的图搜索算法(例如 BFS 和最短路径算法)来促进检索任务[73,75,112,113,154,158,189]。</w:t>
      </w:r>
    </w:p>
    <w:p>
      <w:pPr>
        <w:pStyle w:val="Heading3"/>
      </w:pPr>
      <w:r>
        <w:t>5.2.2 文本索引。文本索引涉及将图数据转换为文本描述</w:t>
      </w:r>
    </w:p>
    <w:p>
      <w:r>
        <w:t>优化检索流程。这些描述存储在文本语料库中,可以应用各种基于文本的检索技术,例如稀疏检索和密集检索。一些方法使用预定义的规则或模板将知识图转换为人类可读的文本。例如,李等人。 [90],黄等人。 [63] 和李等人。 [95]使用预定义的模板将知识图中的每个三元组转换为自然语言,而Yu等人。 [193]将具有相同头部实体的三元组合并到段落中。此外,一些方法将子图级信息转换为文本描述。例如,Edge 等人。 [32] 在图上执行社区检测,并使用 LLM 为每个社区生成摘要。</w:t>
      </w:r>
    </w:p>
    <w:p>
      <w:pPr>
        <w:pStyle w:val="Heading3"/>
      </w:pPr>
      <w:r>
        <w:t>5.2.3 向量索引。向量索引将图数据转换为向量表示以提高检索效率,有利于快速检索和有效的查询处理。例如,</w:t>
      </w:r>
    </w:p>
    <w:p>
      <w:r>
        <w:t>实体链接可以通过查询嵌入无缝应用,并且可以利用高效的向量搜索算法,例如局部敏感哈希(LSH)[66]。 G-Retriever [55] 使用语言模型来编码与图中每个节点和边相关的文本信息,而 GRAG [58] 使用语言模型将k-hop 自我网络转换为图嵌入,从而更好地保留结构信息。</w:t>
      </w:r>
    </w:p>
    <w:p>
      <w:pPr>
        <w:pStyle w:val="Heading3"/>
      </w:pPr>
      <w:r>
        <w:t>5.2.4 混合索引。上述三种索引方法均具有明显的优点:</w:t>
      </w:r>
    </w:p>
    <w:p>
      <w:r>
        <w:t>索引有助于轻松访问结构信息,文本索引简化了文本内容的检索,矢量索引可实现快速高效的搜索。因此,在实际应用中,结合这些索引方法的混合方法通常比单独依赖一种方法更受欢迎。例如,HybridRAG [144] 同时检索矢量和图数据以增强检索的内容。而 EWEK-QA [24] 同时使用文本和知识图。</w:t>
      </w:r>
    </w:p>
    <w:p>
      <w:pPr>
        <w:pStyle w:val="Heading1"/>
      </w:pPr>
      <w:r>
        <w:t>6 图引导检索</w:t>
      </w:r>
    </w:p>
    <w:p>
      <w:r>
        <w:t>在 GraphRAG 中,检索过程对于通过从外部图数据库提取相关且高质量的图数据来确保生成输出的质量和相关性至关重要。然而,检索图数据面临两个重大挑战:(1)爆炸性候选子图:随着图尺寸的增加,候选子图的数量呈指数增长,需要启发式搜索算法来有效地探索和检索相关子图。 (2)相似度测量不足:准确测量文本查询和图数据之间的相似度需要开发能够理解文本和结构信息的算法。</w:t>
      </w:r>
    </w:p>
    <w:p>
      <w:r>
        <w:t>输入查询第6.4.1 查询增强查询扩展查询分解图数据库第6.4.2 知识增强知识合并知识修剪第6.1 检索器一次检索多阶段检索迭代检索第6.3 检索粒度·节点·三元组·路径·子图·混合·非参数检索器·基于LM的检索器·基于GNN的检索器第6.2检索范式</w:t>
      </w:r>
    </w:p>
    <w:p>
      <w:r>
        <w:rPr>
          <w:i/>
        </w:rPr>
        <w:t>图 4. 基于图的检索的一般架构。</w:t>
      </w:r>
    </w:p>
    <w:p>
      <w:r>
        <w:t>之前已经付出了大量努力来优化检索过程以应对上述挑战。这项调查的重点是检查 GraphRAG 中检索过程的各个方面,包括检索器的选择、检索范式、检索粒度和有效的增强技术。图引导检索的一般架构如图 4 所示。</w:t>
      </w:r>
    </w:p>
    <w:p>
      <w:pPr>
        <w:pStyle w:val="Heading2"/>
      </w:pPr>
      <w:r>
        <w:t>6.1 检索器</w:t>
      </w:r>
    </w:p>
    <w:p>
      <w:r>
        <w:t>在 GraphRAG 中,各种检索器在处理检索任务的不同方面都具有独特的优势。我们根据检索器的底层模型将检索器分为三种类型:非参数检索器、基于 LM 的检索器和基于 GNN 的检索器。值得注意的是,这里不考虑预处理步骤中使用的模型,例如查询编码和实体链接,因为这些模型因不同的方法而异,并且不是本文的主要重点。</w:t>
      </w:r>
    </w:p>
    <w:p>
      <w:pPr>
        <w:pStyle w:val="Heading3"/>
      </w:pPr>
      <w:r>
        <w:t>6.1.1 非参数检索器。非参数检索器,基于启发式规则或传统</w:t>
      </w:r>
    </w:p>
    <w:p>
      <w:r>
        <w:t>图搜索算法,不依赖深度学习模型,从而实现较高的检索效率。例如,安永等人。 [189] 和 Taunk 等人。 [158]检索包含每个问题-选择对的主题实体的k跳路径。 G-Retriever [55]通过结合边价格和优化相关子图提取来增强传统的奖品收集斯坦纳树(PCST)算法。德莱尔等人。 [26]以及Mavromatis和Karypis[119]首先提取查询中提到的实体,然后检索与这些实体相关的最短路径。这些方法通常涉及实体链接预处理步骤,以在检索之前识别图中的节点。</w:t>
      </w:r>
    </w:p>
    <w:p>
      <w:pPr>
        <w:pStyle w:val="Heading3"/>
      </w:pPr>
      <w:r>
        <w:t>6.1.2 基于 LM 的检索器。 LM 由于其强大的自然特性而成为 GraphRAG 中有效的检索器</w:t>
      </w:r>
    </w:p>
    <w:p>
      <w:r>
        <w:t>语言理解能力。 These models excel in processing and interpreting diverse natural language queries, making them versatile for a wide range of retrieval tasks within graphbased frameworks.我们主要将语言模型分为两类:判别式语言模型和生成式语言模型。 Subgraph Retriever [196] trains RoBERTa [107] as the retriever, which expands from the topic entity and retrieves the relevant paths in a sequential decision process. KG-GPT [80]采用LLM来生成特定实体的top-K相关关系集。沃尔德等人。 [176]利用微调的 GPT-2 来生成推理路径。 StructGPT [67] utilizes LLMs to automatically invoke several pre-defined functions, by which relevant information can be retrieved and combined to assist further reasoning.</w:t>
      </w:r>
    </w:p>
    <w:p>
      <w:pPr>
        <w:pStyle w:val="Heading3"/>
      </w:pPr>
      <w:r>
        <w:t>6.1.3 基于 GNN 的检索器。 GNN 擅长理解和利用复杂的图</w:t>
      </w:r>
    </w:p>
    <w:p>
      <w:r>
        <w:t>结构。基于 GNN 的检索器通常对图数据进行编码,然后根据其与查询的相似性对不同的检索粒度进行评分。例如,GNN-RAG [119] 首先对图进行编码,为每个实体分配一个分数,并根据阈值检索与查询相关的实体。 EtD [99]迭代多次以检索相关路径。在每次迭代期间,它首先使用 LLaMA2 [160] 选择连接当前节点的边,然后使用 GNN 获得新层节点的嵌入,用于下一轮 LLM 选择。</w:t>
      </w:r>
    </w:p>
    <w:p>
      <w:pPr>
        <w:pStyle w:val="Heading3"/>
      </w:pPr>
      <w:r>
        <w:t>6.1.4 讨论。在检索过程中,非参数检索器表现出良好的检索效果</w:t>
      </w:r>
    </w:p>
    <w:p>
      <w:r>
        <w:t>效率,但由于缺乏下游任务的训练,它们可能会出现检索不准确的情况。同时,虽然基于 LM 的检索器和基于 GNN 的检索器提供了更高的检索精度,但它们需要大量的计算开销。考虑到这种互补性,许多方法提出了混合检索方法来提高检索效率和准确性。</w:t>
      </w:r>
    </w:p>
    <w:p>
      <w:r>
        <w:t>许多方法采用多阶段检索策略,在每个阶段采用不同的模型。</w:t>
      </w:r>
    </w:p>
    <w:p>
      <w:r>
        <w:t>例如,RoG[112]首先利用LLM生成规划路径,然后从知识图中提取满足规划路径的路径。 GenTKGQA [44] 使用 LLM 从查询中推断关键关系和约束,并根据这些约束提取三元组。</w:t>
      </w:r>
    </w:p>
    <w:p>
      <w:pPr>
        <w:pStyle w:val="Heading2"/>
      </w:pPr>
      <w:r>
        <w:t>6.2 检索范式</w:t>
      </w:r>
    </w:p>
    <w:p>
      <w:r>
        <w:t>在 GraphRAG 中,不同的检索范式,包括一次检索、迭代检索和多阶段检索,在提高检索信息的相关性和深度方面发挥着至关重要的作用。一次检索的目的是在一次操作中收集所有相关信息。迭代检索根据先前检索的信息进行进一步搜索,逐渐缩小到最相关的结果。这里我们将迭代检索进一步分为自适应检索和非自适应检索,唯一的区别在于检索的停止是否由模型决定。另一种检索范式是多阶段检索,其中检索被分为多个阶段。每个阶段可以采用不同类型的检索器,以获得更精确和多样化的搜索结果。下面,我们将对这些类型的检索范例进行详细介绍。</w:t>
      </w:r>
    </w:p>
    <w:p>
      <w:pPr>
        <w:pStyle w:val="Heading3"/>
      </w:pPr>
      <w:r>
        <w:t>6.2.1 一次检索。一次检索的目的是在单个查询中检索所有相关信息。</w:t>
      </w:r>
    </w:p>
    <w:p>
      <w:r>
        <w:t>一类方法 [51,58,90] 利用嵌入相似性来检索最相关的信息。另一类方法设计预定义的规则或模式,以直接从图数据库中提取特定的结构化信息,例如三元组、路径或子图。</w:t>
      </w:r>
    </w:p>
    <w:p>
      <w:r>
        <w:t>例如,G-Retriever [55]利用扩展的PCST算法来检索最相关的子图。 KagNet [97]提取长度不超过k的所有主题实体对之间的路径。安永等人。 [189]和Taunk等人。 [158]提取包含所有主题实体及其 2 跳邻居的子图。</w:t>
      </w:r>
    </w:p>
    <w:p>
      <w:r>
        <w:t>此外,在本小节中,我们还包括一些涉及解耦和独立检索的多重检索方法,允许它们并行计算并仅执行一次。例如,罗等人。 [112]和程等人。 [20]首先指示LLM生成多个推理路径,然后使用BFS检索器顺序搜索知识图中与每个路径匹配的子图。 KG-GPT [80]将原始查询分解为多个子查询,在单个检索过程中检索每个子查询的相关信息。</w:t>
      </w:r>
    </w:p>
    <w:p>
      <w:pPr>
        <w:pStyle w:val="Heading3"/>
      </w:pPr>
      <w:r>
        <w:t>6.2.2 迭代检索。在迭代检索中,采用多个检索步骤,后续搜索取决于先前检索的结果。这些方法旨在加深</w:t>
      </w:r>
    </w:p>
    <w:p>
      <w:r>
        <w:t>在连续迭代中对检索到的信息的理解或完整性。在本次调查中,我们进一步将迭代检索分为两类:(1)非自适应检索和(2)自适应检索。我们在下面提供了这两类方法的详细总结。</w:t>
      </w:r>
    </w:p>
    <w:p>
      <w:r>
        <w:t>(1)非自适应检索。非自适应方法通常遵循固定的检索顺序,并通过设置最大时间或阈值来确定检索的终止。例如,PullNet [151]通过T迭代检索与问题相关的子图。在每次迭代中,论文设计了一个检索规则来选择检索到的实体的子集,然后通过搜索知识图中的相关边来扩展这些实体。在每次迭代中,KGP [172] 首先根据上下文和图中节点之间的相似性选择种子节点。然后,它使用 LLM 总结和更新种子节点的相邻节点的上下文,以在后续迭代中使用。</w:t>
      </w:r>
    </w:p>
    <w:p>
      <w:r>
        <w:t>(2)自适应检索。自适应检索的一个显着特征是让模型自主确定完成检索活动的最佳时刻。例如,[50, 182] 利用 LM 进行跳跃预测,作为结束检索的指示器。还有一组研究人员利用模型生成的特殊标记或文本作为检索过程的终止信号。例如,ToG [113, 154]提示LLM代理探索多种可能的推理路径,直到LLM确定可以根据当前推理路径回答问题。 [196]训练 RoBERTa 从每个主题实体扩展路径。在此过程中,引入名为“[END]”的虚拟关系来终止检索过程。</w:t>
      </w:r>
    </w:p>
    <w:p>
      <w:r>
        <w:t>另一种常见的方法是将大型模型视为代理,使其能够直接生成问题的答案以表示迭代结束。例如,[67,69,75,155,170]提出基于 LLM 的代理来对图进行推理。这些代理可以自主确定要检索的信息,调用预定义的检索工具,并根据检索到的信息停止检索过程。</w:t>
      </w:r>
    </w:p>
    <w:p>
      <w:pPr>
        <w:pStyle w:val="Heading3"/>
      </w:pPr>
      <w:r>
        <w:t>6.2.3 多级检索。多阶段检索将检索过程线性划分为多个</w:t>
      </w:r>
    </w:p>
    <w:p>
      <w:r>
        <w:t>阶段,以及诸如检索增强之类的附加步骤,甚至在这些阶段之间发生的生成过程。在多阶段检索中,不同阶段可以采用各种类型的检索器,这使得系统能够结合针对查询的不同方面定制的各种检索技术。例如,王等人。 [171]首先利用非参数检索器提取查询推理链中实体的n跳路径,然后在修剪阶段之后,进一步检索修剪后的子图中实体的一跳邻居。 OpenCSR [53]将检索过程分为两个阶段。在第一阶段,它检索主题实体的所有单跳邻居。第二阶段,比较这些邻居节点与其他节点的相似度,选择相似度最高的top-k节点进行检索。 GNN-RAG [119] 首先使用 GNN 来检索最有可能是答案的 top-k 节点。随后,它成对检索查询实体和答案实体之间的所有最短路径。</w:t>
      </w:r>
    </w:p>
    <w:p>
      <w:pPr>
        <w:pStyle w:val="Heading3"/>
      </w:pPr>
      <w:r>
        <w:t>6.2.4 讨论。在 GraphRAG 中,一旦检索通常表现出较低的复杂性和较短的时间</w:t>
      </w:r>
    </w:p>
    <w:p>
      <w:r>
        <w:t>响应时间短,适合需要实时响应的场景。相比之下,迭代检索通常涉及更高的时间复杂度,特别是在使用LLM作为检索器时,可能会导致更长的处理时间。然而,这种方法可以通过迭代地细化检索到的信息并生成响应来产生更高的检索精度。因此,检索范式的选择应根据具体用例和需求平衡准确性和时间复杂度。</w:t>
      </w:r>
    </w:p>
    <w:p>
      <w:pPr>
        <w:pStyle w:val="Heading2"/>
      </w:pPr>
      <w:r>
        <w:t>6.3 检索粒度</w:t>
      </w:r>
    </w:p>
    <w:p>
      <w:r>
        <w:t>根据不同的任务场景和索引类型,研究人员设计不同的检索粒度(即从图数据中检索相关知识的形式),可分为节点、三元组、路径和子图。每种检索粒度都有自己的优势,适合不同的实际场景。我们将在以下部分详细介绍这些粒度。</w:t>
      </w:r>
    </w:p>
    <w:p>
      <w:pPr>
        <w:pStyle w:val="Heading3"/>
      </w:pPr>
      <w:r>
        <w:t>6.3.1 节点。节点允许针对图表中的各个元素进行精确检索,</w:t>
      </w:r>
    </w:p>
    <w:p>
      <w:r>
        <w:t>这非常适合有针对性的查询和特定信息提取。一般来说,对于知识图谱来说,节点指的是实体。对于其他类型的文本属性图,节点可能包括描述节点属性的文本信息。通过检索图中的节点,GraphRAG 系统可以提供对其属性、关系和上下文信息的详细见解。例如,Munikoti 等人。 [124],李等人。 [96]和王等人。 [172]构建文档图并检索相关段落节点。刘等人。 [99],孙等人。 [151] 和古铁雷斯等人。</w:t>
      </w:r>
    </w:p>
    <w:p>
      <w:r>
        <w:t>[51]从构建的知识图中检索实体。</w:t>
      </w:r>
    </w:p>
    <w:p>
      <w:pPr>
        <w:pStyle w:val="Heading3"/>
      </w:pPr>
      <w:r>
        <w:t>6.3.2 三元组。一般来说,三元组由实体及其以主谓宾元组形式的关系组成,提供了图中关系数据的结构化表示。这</w:t>
      </w:r>
    </w:p>
    <w:p>
      <w:r>
        <w:t>三元组的结构化格式允许清晰且有组织的数据检索,这使其在理解实体之间的关系和上下文相关性至关重要的场景中具有优势。杨等人。 [185]检索包含主题实体作为相关信息的三元组。黄等人。 [63],李等人。 [90] 和李等人。 [95]首先使用预定义的模板将图数据的每个三元组转换为文本句子,然后采用文本检索器来提取相关的三元组。然而,直接从图数据中检索三元组可能仍然缺乏上下文的广度和深度,从而无法捕获间接关系或推理链。为了应对这一挑战,Wang 等人。 [164]建议根据原始问题生成逻辑链,并检索每个逻辑链的相关三元组。</w:t>
      </w:r>
    </w:p>
    <w:p>
      <w:pPr>
        <w:pStyle w:val="Heading3"/>
      </w:pPr>
      <w:r>
        <w:t>6.3.3 路径。路径粒度数据的检索可以被视为捕获实体之间的关系序列,增强上下文理解和推理能力。在</w:t>
      </w:r>
    </w:p>
    <w:p>
      <w:r>
        <w:t>GraphRAG,检索路径具有明显的优势,因为它们能够捕获图中的复杂关系和上下文依赖关系。</w:t>
      </w:r>
    </w:p>
    <w:p>
      <w:r>
        <w:t>然而,路径检索可能具有挑战性,因为随着图大小的增加,可能的路径呈指数增长,从而增加了计算复杂性。为了解决这个问题,一些方法根据预定义的规则检索相关路径。例如,王等人。 [171]以及Lo和Lim[108]首先选择查询中的实体对,然后遍历以找到它们之间在n-hop内的所有路径。 HyKGE[73]首先定义了三种类型的路径:路径、共祖链和共现链,然后利用相应的规则来检索这三种类型的路径中的每一种。此外,一些方法利用模型在图上执行路径搜索。 ToG [113, 154] 提出提示 LLM 代理对 KG 进行波束搜索,并找到多个可能的推理路径来帮助回答问题。罗等人。 [112],吴等人。 [182]和郭等人。</w:t>
      </w:r>
    </w:p>
    <w:p>
      <w:r>
        <w:t>[50]首先利用模型生成忠实的推理计划,然后根据这些计划检索相关路径。 GNN-RAG [119] 首先识别问题中的实体。随后,提取实体之间满足一定长度关系的所有路径。</w:t>
      </w:r>
    </w:p>
    <w:p>
      <w:pPr>
        <w:pStyle w:val="Heading3"/>
      </w:pPr>
      <w:r>
        <w:t>6.3.4 子图。由于能够捕获子图,检索子图具有显着的优势</w:t>
      </w:r>
    </w:p>
    <w:p>
      <w:r>
        <w:t>图中的综合关系上下文。这种粒度使 GraphRAG 能够提取和分析嵌入在较大结构中的复杂模式、序列和依赖关系,从而促进更深入的洞察和对语义连接的更细致的理解。</w:t>
      </w:r>
    </w:p>
    <w:p>
      <w:r>
        <w:t>为了确保信息完整性和检索效率,一些方法提出了一种基于规则的初始方法来检索候选子图,随后对其进行进一步细化或处理。 Peng和Yang[133]从自行构建的专利短语图中检索专利短语的自我图。安永等人。 [189],冯等人。 [40] 和 Taunk 等人。</w:t>
      </w:r>
    </w:p>
    <w:p>
      <w:r>
        <w:t>[158]首先选择主题实体及其两跳邻居作为节点集,然后选择节点集中都有头实体和尾实体的边形成子图。此外,还有一些基于嵌入的子图检索方法。例如,胡等人。 [58]首先对图数据库中的所有k跳自我网络进行编码,然后根据嵌入之间的相似性检索与查询相关的子图。文等人。 [175]和李等人。 [89]根据预定义的规则提取两种类型的图,包括路径证据子图和邻居证据子图。 OpenCSR[53]从一些初始种子节点开始,逐渐扩展到新节点,最终形成子图。</w:t>
      </w:r>
    </w:p>
    <w:p>
      <w:r>
        <w:t>除了上述直接子图检索方法之外,一些工作提出首先检索相关路径,然后从中构建相关子图。例如,张等人。 [196]训练 RoBERTa 模型通过顺序决策过程识别多个推理路径,随后合并来自不同路径的相同实体以得出最终的子图。</w:t>
      </w:r>
    </w:p>
    <w:p>
      <w:pPr>
        <w:pStyle w:val="Heading3"/>
      </w:pPr>
      <w:r>
        <w:t>6.3.5 混合粒度。考虑到上述各种检索粒度的优缺点,有研究者提出采用混合粒度,即检索</w:t>
      </w:r>
    </w:p>
    <w:p>
      <w:r>
        <w:t>图数据中多粒度的相关信息。这种粒度增强了系统捕获详细关系和更广泛的上下文理解的能力,从而减少噪音,同时提高检索数据的相关性。先前的各种工作建议利用 LLM 代理来检索复杂的混合信息。金等人。 [75],江等。</w:t>
      </w:r>
    </w:p>
    <w:p>
      <w:r>
        <w:t>[67],江等。 [69],王等人。 [170]和孙等人。 [155]建议采用基于LLM的代理来自适应地选择节点、三元组、路径和子图。</w:t>
      </w:r>
    </w:p>
    <w:p>
      <w:pPr>
        <w:pStyle w:val="Heading3"/>
      </w:pPr>
      <w:r>
        <w:t>6.3.6 讨论。 (1)在实际应用中,这些检索之间没有明确的界限</w:t>
      </w:r>
    </w:p>
    <w:p>
      <w:r>
        <w:t>粒度,因为子图可以由多个路径组成,并且路径可以由多个三元组形成。 (2) 节点、三元组、路径和子图等各种粒度在 GraphRAG 过程中具有明显的优势。根据任务的具体上下文,选择粒度时,检索内容和效率之间的平衡至关重要。对于简单的查询或当效率至关重要时,可能会首选更细的粒度(例如实体或三元组)来优化检索速度和相关性。相比之下,复杂的场景通常受益于结合多个粒度的混合方法。这种方法确保了对图结构和关系的更全面的理解,增强了生成响应的深度和准确性。因此,GraphRAG 在粒度选择上的灵活性使其能够有效地适应不同领域的不同信息检索需求。</w:t>
      </w:r>
    </w:p>
    <w:p>
      <w:pPr>
        <w:pStyle w:val="Heading2"/>
      </w:pPr>
      <w:r>
        <w:t>6.4 检索增强</w:t>
      </w:r>
    </w:p>
    <w:p>
      <w:r>
        <w:t>为了确保高检索质量,研究人员提出了增强用户查询和检索知识的技术。在本文中,我们将查询增强分为查询扩展和查询分解,将知识增强分为合并和剪枝。这些策略共同优化了检索过程。尽管查询重写 [114,117,132,137] 等其他技术在 RAG 中常用,但在 GraphRAG 中应用较少。我们不会深入研究这些方法,尽管它们可能适用于 GraphRAG。</w:t>
      </w:r>
    </w:p>
    <w:p>
      <w:pPr>
        <w:pStyle w:val="Heading3"/>
      </w:pPr>
      <w:r>
        <w:t>6.4.1 查询增强。应用于查询的策略通常涉及预处理技术</w:t>
      </w:r>
    </w:p>
    <w:p>
      <w:r>
        <w:t>丰富信息以便更好地检索。这可能包括查询扩展和查询分解。</w:t>
      </w:r>
    </w:p>
    <w:p>
      <w:r>
        <w:t>(1) Query Expansion.由于查询的长度通常较短且信息内容有限,查询扩展旨在通过使用额外的相关术语或概念来补充或细化原始查询来改进搜索结果。罗等人。 [112] generate relation paths grounded by KGs with LLMs to enhance the retrieval query. Cheng et al. [20]采用SPARQL从Wikidata获取查询实体的所有别名来增强检索查询,从而捕获同一实体的词汇变化。 Huang et al. [63]提出了一种共识视图知识检索方法来提高检索精度,该方法首先发现语义相关的查询,然后重新加权原始查询术语以提高检索性能。 HyKGE [73] 利用大型模型来生成问题的假设输出,将假设输出与查询连接起来作为检索器的输入。 Golden-Retriever [ 2] first recognizes the jargon in the query and then retrieves explanations of the jargon as a supplement to the query.</w:t>
      </w:r>
    </w:p>
    <w:p>
      <w:r>
        <w:t>(2) Query Decomposition.查询分解技术将原始用户查询分解或分解为更小、更具体的子查询。 Each sub-query typically focuses on a particular aspect or component of the original query, which successfully alleviates the complexity and ambiguity of language queries. For instance, [22, 80] breaks down the primary question into subsentences, each representing a distinct relation, and sequentially retrieves the pertinent triplets for each sub-sentence.</w:t>
      </w:r>
    </w:p>
    <w:p>
      <w:pPr>
        <w:pStyle w:val="Heading3"/>
      </w:pPr>
      <w:r>
        <w:t>6.4.2 知识增强。检索初步结果后,制定知识增强策略</w:t>
      </w:r>
    </w:p>
    <w:p>
      <w:r>
        <w:t>用于完善和改进检索器的结果。此阶段通常涉及知识合并和知识修剪过程,以突出地呈现最相关的信息。</w:t>
      </w:r>
    </w:p>
    <w:p>
      <w:r>
        <w:t>这些技术旨在确保最终的检索结果集不仅全面,而且与用户的信息需求高度相关。</w:t>
      </w:r>
    </w:p>
    <w:p>
      <w:r>
        <w:t>(1)知识融合。知识合并检索到的信息可以压缩和聚合信息,这有助于通过合并来自多个来源的相关详细信息来获得更全面的视图。这种方法不仅增强了信息的完整性和连贯性,而且还缓解了与模型中输入长度约束相关的问题。</w:t>
      </w:r>
    </w:p>
    <w:p>
      <w:r>
        <w:t>KnowledgeNavigator[50]通过三元组聚合合并节点并压缩检索到的子图,以提高推理效率。在子图检索[196]中,从每个主题实体检索top-k路径以形成单个子图后,研究人员建议合并来自不同子图的相同实体以形成最终子图。文等人。 [175]和李等人。 [89]基于关系合并检索到的子图,将满足相同关系的头实体和尾实体组合成两个不同的实体集,最终形成关系路径。</w:t>
      </w:r>
    </w:p>
    <w:p>
      <w:r>
        <w:t>(2)知识修剪。知识修剪涉及过滤掉不太相关或冗余的检索信息以细化结果。以前的修剪方法包括两个主要类别:基于(重新)排名的方法和基于 LLM 的方法。 (重新)排序方法涉及使用定制的度量或标准对检索到的信息进行重新排序或优先级排序。</w:t>
      </w:r>
    </w:p>
    <w:p>
      <w:r>
        <w:t>一系列方法引入了更强大的重新排序模型。例如,李等人。 [90]将每个检索到的三元组与问题选择对连接起来,并采用预先训练的交叉编码器[140]对检索到的三元组重新排序。江等人。 [73]利用 FlagEmbedding 对文本进行编码,以对嵌入模型“bge_reranker_large”返回的前 k 个文档进行重新排名。刘等人。</w:t>
      </w:r>
    </w:p>
    <w:p>
      <w:r>
        <w:t>[101]将 PLM 训练为另一个类别,利用查询和检索信息之间的相似性进行排名。</w:t>
      </w:r>
    </w:p>
    <w:p>
      <w:r>
        <w:t>例如,程等人。 [20]根据子图和查询之间的关系和细粒度概念的相似性对候选子图进行重新排序。塔恩克等人。 [158]首先对 2 跳邻居进行聚类,然后删除与输入查询相似度得分最低的聚类。安永等人。 [189]根据问题上下文与预训练语言模型计算的KG实体节点之间的相关性得分来修剪检索到的子图。王等人。 [171],江等人。 [70],古铁雷斯等人。 [51] 和罗等人。 [110]采用Personalized PageRank算法对检索到的候选信息进行排序,以便进一步过滤。刘等人。 [101] 训练 ???</w:t>
      </w:r>
    </w:p>
    <w:p>
      <w:r>
        <w:rPr>
          <w:i/>
        </w:rPr>
        <w:t>图 5.图增强生成概述。</w:t>
      </w:r>
    </w:p>
    <w:p>
      <w:r>
        <w:t>PLM 对检索到的信息和查询之间的相似度进行评分,并根据相似度分数对检索到的路径进行重新排序。 G-G-E[43]首先将检索到的子图划分为几个较小的子图,然后比较每个较小子图与查询之间的相似度。相似度较低的子图被移除,剩余的较小子图被合并成一个较大的子图。</w:t>
      </w:r>
    </w:p>
    <w:p>
      <w:r>
        <w:t>此外,第三类方法提出了重新排名的新指标。例如,穆尼科蒂等人。 [124]提出了一个衡量检索到的文本块的影响和新近度的指标。 KagNet [97] 将检索到的路径分解为三元组,并根据知识图嵌入(KGE)技术测量的置信度分数对路径进行重新排序。基于LLM的方法擅长捕获复杂的语言模式和语义细微差别,这增强了它们对搜索结果进行排名或更准确地生成响应的能力。为了避免引入噪音信息,Wang 等人。 [171] 和 Kim 等人。 [80]建议通过调用LLM进行检查来修剪不相关的图数据。</w:t>
      </w:r>
    </w:p>
    <w:p>
      <w:pPr>
        <w:pStyle w:val="Heading1"/>
      </w:pPr>
      <w:r>
        <w:t>7 图增强生成</w:t>
      </w:r>
    </w:p>
    <w:p>
      <w:r>
        <w:t>生成阶段是 GraphRAG 中的另一个关键步骤,旨在将检索到的图数据与查询相集成,以提高响应质量。在这个阶段,必须根据下游任务选择合适的生成模型。然后,检索到的图数据被转换为与生成器兼容的格式。生成器将查询和转换后的图数据作为输入来生成最终响应。除了这些基本过程之外,生成增强技术还可以通过加强查询和图数据之间的交互并丰富内容生成本身来进一步改进输出。本节的组织和图增强生成的概述如图 5 所示。</w:t>
      </w:r>
    </w:p>
    <w:p>
      <w:pPr>
        <w:pStyle w:val="Heading2"/>
      </w:pPr>
      <w:r>
        <w:t>7.1 生成器</w:t>
      </w:r>
    </w:p>
    <w:p>
      <w:r>
        <w:t>生成器的选择通常取决于手头下游任务的类型。对于判别任务(例如,多选题回答)或可以表述为判别任务(例如,KBQA)的生成任务,可以利用 GNN 或判别语言模型来学习数据的表示。然后可以将这些表示映射到与不同答案选项相关联的逻辑以提供响应。或者,可以采用生成语言模型来直接生成答案。然而,对于生成任务,仅使用 GNN 和判别性语言模型是不够的。这些任务需要生成文本,这就需要部署解码器。</w:t>
      </w:r>
    </w:p>
    <w:p>
      <w:pPr>
        <w:pStyle w:val="Heading3"/>
      </w:pPr>
      <w:r>
        <w:t>7.1.1 GNN。由于 GNN 对图数据的强大表示能力,它们</w:t>
      </w:r>
    </w:p>
    <w:p>
      <w:r>
        <w:t>对于歧视性任务特别有效。 GNN 可以直接对图数据进行编码,捕获图结构中固有的复杂关系和节点特征。然后通过多层感知器 (MLP) 处理该编码以生成预测结果。这些方法主要利用经典的 GNN 模型(例如 GCN [83]、GAT [162]、GraphSAGE [52] 和 Graph Transformers [147]),无论是原始形式还是经过修改以更好地与下游任务保持一致。</w:t>
      </w:r>
    </w:p>
    <w:p>
      <w:r>
        <w:t>例如,HamQA [30] 设计了一个双曲 GNN 来学习检索到的图数据的表示,它从查询和图之间的相互层次信息中学习。孙等人。</w:t>
      </w:r>
    </w:p>
    <w:p>
      <w:r>
        <w:t>[152]计算相邻节点的 PageRank 分数,并在消息传递期间根据这些分数加权聚合它们。这种方法增强了中心节点从最相关的邻居节点吸收信息的能力。 Mavromatis 和 Karypis [118] 将查询解码为多个向量(指令),并通过使用 GNN 模拟广度优先搜索(BFS)来改进指令执行,并使用自适应推理通过 KG 感知信息更新指令,从而增强指令解码和执行以实现有效推理。</w:t>
      </w:r>
    </w:p>
    <w:p>
      <w:pPr>
        <w:pStyle w:val="Heading3"/>
      </w:pPr>
      <w:r>
        <w:t>7.1.2 LM。 LM 拥有强大的文本理解能力,这也使得它们能够</w:t>
      </w:r>
    </w:p>
    <w:p>
      <w:r>
        <w:t>充当生成器。在将语言模型与图数据集成的情况下,需要首先将检索到的图数据转换为特定的图格式。此转换过程可确保 LM 有效地理解和利用结构化信息。这些格式将在 7.2 节中详细阐述,对于保留图数据的关系和层次结构至关重要,从而增强模型解释复杂数据类型的能力。</w:t>
      </w:r>
    </w:p>
    <w:p>
      <w:r>
        <w:t>图数据格式化后,就会与查询结合并输入到 LM 中。</w:t>
      </w:r>
    </w:p>
    <w:p>
      <w:r>
        <w:t>对于纯编码器模型,例如 BERT [28] 和 RoBERTa [107],它们的主要用途是判别任务。与 GNN 类似,这些模型首先对输入文本进行编码,然后利用 MLP 将其映射到答案空间 [63,70,90]。另一方面,编码器-解码器和仅解码器模型,例如 T5 [138]、GPT-4 [127] 和 LLaMA [31],擅长判别和生成任务。这些模型在文本理解、生成和推理方面表现出色,使它们能够直接处理文本输入并生成文本响应[32,73,75,112,119,154,164,171]。</w:t>
      </w:r>
    </w:p>
    <w:p>
      <w:pPr>
        <w:pStyle w:val="Heading3"/>
      </w:pPr>
      <w:r>
        <w:t>7.1.3 混合模型。考虑 GNN 在表示图结构方面的优势</w:t>
      </w:r>
    </w:p>
    <w:p>
      <w:r>
        <w:t>数据以及 LM 所表现出的对文本的强大理解,许多研究正在探索这两种技术的整合以产生连贯的响应。本文将混合生成方法分为两种不同的类型:级联范式和并行范式。</w:t>
      </w:r>
    </w:p>
    <w:p>
      <w:r>
        <w:t>(1)级联范式。在级联方法中,该过程涉及顺序交互,其中一个模型的输出充当下一个模型的输入。具体来说,GNN 首先处理图数据,将其结构和关系信息封装成 LM 可以理解的形式。随后,转换后的数据被输入 LM,然后生成最终的基于文本的响应。这些方法以逐步的方式利用每个模型的优势,确保对结构数据和文本数据的详细关注。</w:t>
      </w:r>
    </w:p>
    <w:p>
      <w:r>
        <w:t>在这些方法中,提示调整[88,91,105,106]是一种典型的方法,其中GNN通常用于对检索到的图数据进行编码。随后将编码后的图数据作为前缀添加到 LM 的输入文本嵌入中。然后,GNN 通过下游任务进行优化,以生成图数据的增强编码 [44,55,58,197]。</w:t>
      </w:r>
    </w:p>
    <w:p>
      <w:r>
        <w:t>(2)并行范式。另一方面,并行方法通过同时利用 GNN 和 LLM 的功能来运行。在此设置中,两个模型同时接收初始输入并协同工作以处理相同数据的不同方面。然后,通常通过另一个模型或一组规则来合并输出,以生成统一的响应,该响应集成了来自图结构和文本内容的见解。</w:t>
      </w:r>
    </w:p>
    <w:p>
      <w:r>
        <w:rPr>
          <w:i/>
        </w:rPr>
        <w:t>图 6. 图语言的图示。给定左侧部分检索到的子图,我们展示如何</w:t>
      </w:r>
    </w:p>
    <w:p>
      <w:r>
        <w:t>将其转换为邻接/边表、自然语言、节点序列、类代码形式和语法树,以适应不同生成器的输入形式要求。</w:t>
      </w:r>
    </w:p>
    <w:p>
      <w:r>
        <w:t>来自 GNN 的图表示和由 LM 使用注意力机制生成的文本表示。安永等人。 [189],Munikoti 等人。 [124]和Taunk等人。 [158]直接将图表示与文本表示连接起来。</w:t>
      </w:r>
    </w:p>
    <w:p>
      <w:r>
        <w:t>另一种方法涉及设计将 GNN 与 LM 集成的专用模块,使生成的表示能够封装结构和文本信息。例如,张等人。 [199]引入了一个名为 GreaseLM Layer 的模块,它结合了 GNN 和 LM 层。在每一层,该模块使用两层 MLP 集成文本和图表示,然后将它们传递到下一层。类似地,ENGINE [204] 提出了 G-Ladders,它通过侧面结构将 LM 和 GNN 结合起来,增强下游任务的节点表示。</w:t>
      </w:r>
    </w:p>
    <w:p>
      <w:r>
        <w:t>讨论。利用 GNN 的图数据表示能力和 LM 的文本数据表示能力的混合模型具有广阔的应用前景。然而,有效整合这两种方式的信息仍然是一个重大挑战。</w:t>
      </w:r>
    </w:p>
    <w:p>
      <w:pPr>
        <w:pStyle w:val="Heading2"/>
      </w:pPr>
      <w:r>
        <w:t>7.2 图格式</w:t>
      </w:r>
    </w:p>
    <w:p>
      <w:r>
        <w:t>当使用 GNN 作为生成器时,可以直接对图数据进行编码。然而,当利用语言模型作为生成器时,图数据的非欧几里得性质提出了挑战,因为它无法直接与文本数据组合以输入语言模型。为了解决这个问题,使用图转换器将图数据转换为与 LM 兼容的格式。这种转换使语言模型能够有效地处理和利用结构化图信息,从而增强了语言模型的生成能力。</w:t>
      </w:r>
    </w:p>
    <w:p>
      <w:r>
        <w:t>在本次调查中,我们总结了两种不同的图格式:图语言和图嵌入。</w:t>
      </w:r>
    </w:p>
    <w:p>
      <w:r>
        <w:t>我们通过图 6 中的示例来说明此过程,下面提供详细介绍。</w:t>
      </w:r>
    </w:p>
    <w:p>
      <w:pPr>
        <w:pStyle w:val="Heading3"/>
      </w:pPr>
      <w:r>
        <w:t>7.2.1 图语言。图描述语言是一种形式化的符号系统,</w:t>
      </w:r>
    </w:p>
    <w:p>
      <w:r>
        <w:t>专门用于表征和表示图数据。它规定了一个统一的语法和语义框架,用于描述图中的组件和互连。</w:t>
      </w:r>
    </w:p>
    <w:p>
      <w:r>
        <w:t>通过这些语言,用户可以以机器可理解的格式一致地生成、操作和解释图数据。它们支持图架构的定义、节点和边的属性规范以及图结构上操作和查询的实现。接下来,我们将分别介绍五种图语言:邻接/边表、自然语言、代码、语法树和节点序列。</w:t>
      </w:r>
    </w:p>
    <w:p>
      <w:r>
        <w:t>(1) 邻接/边表。邻接表和边表是广泛使用的描述图结构的方法[38,49,94,165]。邻接表枚举每个顶点的直接邻居,提供一种紧凑的方式来表示稀疏图中的连接。例如,KG-GPT [80] 对检索到的子图中的三元组进行线性化,然后将其连接起来并输入到 LLM 中。相反,边表详细介绍了图中的所有边,提供了一种简单的表示形式,对于以线性格式处理和分析图特别有用。这两种方法都简短、易于理解且直观。</w:t>
      </w:r>
    </w:p>
    <w:p>
      <w:r>
        <w:t>(2)自然语言。鉴于用户查询通常以自然语言呈现,并且考虑到语言模型出色的自然语言理解能力,使用自然语言描述检索到的图数据成为一种引人注目的方法。通过将图数据转换为描述性的、易于理解的语言,语言模型可以弥合原始数据表示和用户友好信息之间的差距,促进与数据驱动的应用程序更有效的交互。例如,一些研究人员[63, 90]提出预先为每种类型的边定义一个自然语言模板,然后根据其类型将每条边的端点填充到相应的模板中。叶等人。 [190]采用自然语言描述中心节点的1跳和2跳邻居节点的信息。埃奇等人。 [32]利用LLM为每个检测到的图社区生成类似报告的摘要。吴等人。 [182]和郭等人。 [50]采用语言模型重写检索到的子图的边表,生成自然语言描述。法特米等人。 [38]探索节点(例如,整数编码、字母、名称等)和边(例如,括号、箭头、事件等)的不同表示。金等人。 [75],江等。 [67],江等。 [69],王等人。 [170]和孙等人。 [155] 整合</w:t>
      </w:r>
    </w:p>
    <w:p>
      <w:r>
        <w:t>将图中不同粒度的信息通过自然语言以对话的形式提示出来。</w:t>
      </w:r>
    </w:p>
    <w:p>
      <w:r>
        <w:t>(3) 类似代码的形式。考虑到自然语言描述和其他一维序列本质上不足以直接表示图数据的二维结构,并且考虑到语言模型强大的代码理解能力,许多研究人员[49]探索使用类似代码的格式来表示图结构。例如,郭等人。 [49]检查使用图建模语言(GML)[56]和图标记语言(GraphML)[141]来表示图。</w:t>
      </w:r>
    </w:p>
    <w:p>
      <w:r>
        <w:t>这些标准化语言是专门为图数据设计的,提供包含节点、边及其相互关系的全面描述。</w:t>
      </w:r>
    </w:p>
    <w:p>
      <w:r>
        <w:t>(4)语法树。与图的直接扁平化相比,一些研究[201]提出将图转换为类似于语法树的结构。语法树具有层次结构,并且作为拓扑图,也保持拓扑顺序。该方法保留了更多的结构信息,增强了对图内在属性的理解和分析。这种转换不仅保留了不同图元素之间的关系动态,而且还促进了更复杂的图分析和处理算法。 GRAPHTEXT [201]提出将中心节点的自我网络转换为图语法树格式。这种格式不仅封装了结构信息,而且集成了节点的特征。通过遍历这棵语法树,可以获得既保持拓扑顺序又保持层次结构的节点序列。</w:t>
      </w:r>
    </w:p>
    <w:p>
      <w:r>
        <w:t>(5) 节点序列。一些研究 [18, 119] 提出通过节点序列来表示图,这些节点通常是使用预定义规则生成的。与自然语言描述相比,这些节点序列更加简洁,并且包含先验知识,特别是规则强调的结构信息。罗等人。 [112]和孙等人。 [154]将检索到的路径转换为节点序列并将其输入LLM以提高任务性能。 LLaGA [18]提出了两个可以将图转换为节点序列的模板。第一个模板称为邻域详细模板,提供对中心节点及其周围环境的详细检查。第二个称为 Hop-Field 概述模板,提供节点邻域的概括视角,可以扩展以涵盖更广泛的区域。 GNN-RAG [119]将检索到的推理路径以节点序列的形式作为提示输入到 LM 中。</w:t>
      </w:r>
    </w:p>
    <w:p>
      <w:r>
        <w:t>讨论。好的图语言应该完整、简洁且易于理解。完整性需要捕获图结构中的所有基本信息,确保不遗漏任何关键细节。简洁是指保持文本描述简短的必要性,以避免“迷失在中间”现象[104]或超出语言模型的长度限制。冗长的输入会阻碍语言模型的处理能力,可能导致上下文丢失或数据解释被截断。可理解性确保LLM可以轻松理解所使用的语言,从而有助于准确表示图表的结构。由于不同图语言的特性,它们的选择可以显着影响下游任务的性能[38]。</w:t>
      </w:r>
    </w:p>
    <w:p>
      <w:pPr>
        <w:pStyle w:val="Heading3"/>
      </w:pPr>
      <w:r>
        <w:t>7.2.2 图嵌入。上述图语言方法将图数据转换为文本</w:t>
      </w:r>
    </w:p>
    <w:p>
      <w:r>
        <w:t>序列,这可能会导致上下文过长,产生较高的计算成本,并可能超出LLM的处理限制。此外,LLM目前即使使用图语言也很难完全理解图结构[49]。因此,使用 GNN 将图表示为嵌入是一种有前途的替代方案。核心挑战在于将图嵌入与文本表示集成到统一的语义空间中。如前所述,当前的研究重点是利用即时调整方法。还有一些采用 FiD(Fusion-in-Decoder)[65, 194] 的方法,首先将图数据转换为文本,然后使用基于 LM 的编码器对其进行编码,并将其输入到解码器中 [29, 37, 193]。值得注意的是,将图表示输入 LM 主要是在开源 LM 中可行的,而不是像 GPT-4 [127] 这样的闭源模型。虽然图嵌入方法避免处理长文本输入,但它们面临其他挑战,例如难以保留特定实体名称等精确信息以及泛化能力差。</w:t>
      </w:r>
    </w:p>
    <w:p>
      <w:pPr>
        <w:pStyle w:val="Heading2"/>
      </w:pPr>
      <w:r>
        <w:t>7.3 生成增强</w:t>
      </w:r>
    </w:p>
    <w:p>
      <w:r>
        <w:t>在生成阶段,除了将检索到的图数据转换为生成器可接受的格式并将其与查询一起输入以生成最终响应之外,许多研究人员还探索了各种生成增强技术来提高输出响应的质量。这些方法根据其应用阶段可以分为三类:生成前增强、生成中增强和生成后增强。</w:t>
      </w:r>
    </w:p>
    <w:p>
      <w:pPr>
        <w:pStyle w:val="Heading3"/>
      </w:pPr>
      <w:r>
        <w:t>7.3.1 预生成增强。预生成增强技术侧重于改进</w:t>
      </w:r>
    </w:p>
    <w:p>
      <w:r>
        <w:t>输入数据或表示在输入生成器之前的质量。事实上,预生成增强和检索之间并没有明确的界限。在本次调查中,我们将检索阶段归类为从原始图中检索知识以及合并和修剪检索到的知识的过程。后续操作被视为预生成增强。</w:t>
      </w:r>
    </w:p>
    <w:p>
      <w:r>
        <w:t>常用的预生成增强方法主要涉及语义丰富检索到的图数据,以实现图数据和文本查询之间更紧密的集成。吴等人。 [182]利用LLM重写检索到的图数据,增强转换后的自然语言输出的自然性和语义丰富性。该方法不仅保证了图数据转换为更加流畅和自然的语言,而且丰富了其语义内容。</w:t>
      </w:r>
    </w:p>
    <w:p>
      <w:r>
        <w:t>相反,DALK [89]利用检索到的图数据来重写查询。程等人。 [20]首先利用LLM生成推理计划并根据计划回答查询。塔恩克等人。 [158]和安永等人。 [189] 旨在通过使 GNN 学习与查询相关的图表示来增强 GNN。他们通过从 QA 对(或 QA 对本身)中提取所有名词并将它们作为节点插入到检索到的子图中来实现这一点。 Mavromatis 和 Karypis [118] 提出了一种方法,在生成之前,查询的表示被分解为多个称为“指令”的向量,每个向量代表查询的不同特征。当应用 GNN 从检索到的子图中学习时,这些指令用作消息传递期间的条件。此外,还有一些方法可以结合图数据之外的附加信息。例如,PullNet [151] 合并与实体相关的文档,MVP-Tuning [63] 检索其他相关问题。</w:t>
      </w:r>
    </w:p>
    <w:p>
      <w:pPr>
        <w:pStyle w:val="Heading3"/>
      </w:pPr>
      <w:r>
        <w:t>7.3.2 中代增强。中期增强涉及所应用的技术</w:t>
      </w:r>
    </w:p>
    <w:p>
      <w:r>
        <w:t>在生成过程中。这些方法通常根据中间结果或上下文线索调整生成策略。 TIARA [148]引入约束解码来控制输出空间并减少生成错误。当生成逻辑形式时,如果受约束的解码器检测到它当前正在生成模式项,则它将下一个生成的标记限制为包含知识库类和关系的尝试中存在的选项。与Beam Search相比,这种方法保证了生成的模式项保证存在于知识图中,从而减少了生成错误。还有其他方法可以调整LLM的提示来实现多步推理。例如,MindMap [175]不仅产生答案,还生成推理过程。</w:t>
      </w:r>
    </w:p>
    <w:p>
      <w:pPr>
        <w:pStyle w:val="Heading3"/>
      </w:pPr>
      <w:r>
        <w:t>7.3.3 后代增强。生成后增强发生在初始响应之后</w:t>
      </w:r>
    </w:p>
    <w:p>
      <w:r>
        <w:t>被生成。生成后增强方法主要涉及整合多个生成的响应以获得最终响应。一些方法侧重于在不同条件或输入下集成同一发生器的输出。例如,Edge 等人。 [32] 为每个图社区生成摘要,然后根据摘要生成对查询的响应,然后使用LLM对这些响应进行评分。最终,响应将根据其分数按降序排序,并按顺序合并到提示中,直到达到令牌限制。随后,LLM生成最终答复。王等人。</w:t>
      </w:r>
    </w:p>
    <w:p>
      <w:r>
        <w:t>[164] 和 Kim 等人。 [80]首先将查询分解为几个子问题,然后为每个子问题生成答案,最后合并所有子问题的答案以获得最终答案。或者,其他方法组合或选择不同模型生成的响应。林等人。 [97]和Jiang等人。 [68]结合 GNN 和 LLM 生成的输出以达到协同效应。 UniOQA [95]探索了两种生成答案的方法:一种涉及用Cypher查询语言(CQL)生成查询来执行并获取结果,而另一种方法则根据检索到的三元组直接生成答案。最终的答案是通过动态选择机制来确定的。在 EmbedKGQA [145] 中,除了学习的评分函数之外,研究人员还根据图结构设计了基于规则的评分。</w:t>
      </w:r>
    </w:p>
    <w:p>
      <w:r>
        <w:t>将这两个分数相结合即可找到答案实体。李等人。 [94]将基于检索到的图数据的答案与根据LLM自己的知识生成的答案相结合。除了整合多个响应之外,KALMV [7] 还训练验证器来判断生成的答案是否正确,如果不正确,则进一步确定错误是由于生成还是检索引起的。</w:t>
      </w:r>
    </w:p>
    <w:p>
      <w:pPr>
        <w:pStyle w:val="Heading1"/>
      </w:pPr>
      <w:r>
        <w:t>8 训练</w:t>
      </w:r>
    </w:p>
    <w:p>
      <w:r>
        <w:t>在本节中,我们总结了检索器、生成器的单独训练以及它们的联合训练。我们根据是否需要显式训练将以前的工作分为无训练和基于训练的方法。当使用 GPT-4 [127] 等闭源 LLM 作为检索器或生成器时,通常采用免训练方法。这些方法主要依靠精心设计的提示来控制LLM的检索和生成能力。</w:t>
      </w:r>
    </w:p>
    <w:p>
      <w:r>
        <w:t>尽管LLM在文本理解和推理方面具有很强的能力,但免训练方法的挑战在于,由于缺乏对下游任务的具体优化,结果可能存在次优性。相反,基于训练的方法涉及使用监督信号来训练或微调模型。这些方法通过使模型适应特定的任务目标来增强模型性能,从而潜在地提高检索或生成内容的质量和相关性。检索器和生成器的联合训练旨在增强它们的协同作用,从而提高下游任务的性能。这种协作方法利用两个组件的互补优势,在信息检索和内容生成应用程序中实现更强大、更有效的结果。</w:t>
      </w:r>
    </w:p>
    <w:p>
      <w:pPr>
        <w:pStyle w:val="Heading2"/>
      </w:pPr>
      <w:r>
        <w:t>8.1 寻回犬的训练策略</w:t>
      </w:r>
    </w:p>
    <w:p>
      <w:pPr>
        <w:pStyle w:val="Heading3"/>
      </w:pPr>
      <w:r>
        <w:t>8.1.1 免训练。目前使用的免训练检索器主要有两种类型。</w:t>
      </w:r>
    </w:p>
    <w:p>
      <w:r>
        <w:t>第一类由非参数检索器组成。这些检索器依赖于预定义的规则或传统的图搜索算法,而不是特定的模型 [158, 189]。第二种类型利用预先训练的语言模型作为检索器。具体来说,一组工作利用预先训练的嵌入模型对查询进行编码,并根据查询和图元素之间的相似性直接执行检索[90]。另一组作品采用生成语言模型进行免训练检索。候选图元素(例如实体、三元组、路径或子图)作为 LLM 提示输入的一部分包含在内。然后,LLM根据提供的提示利用语义关联来选择适当的图元素[32、75、80、119、154、164、171]。</w:t>
      </w:r>
    </w:p>
    <w:p>
      <w:r>
        <w:t>这些方法利用语言模型强大的语义理解能力来检索相关的图元素,而无需显式训练。</w:t>
      </w:r>
    </w:p>
    <w:p>
      <w:pPr>
        <w:pStyle w:val="Heading3"/>
      </w:pPr>
      <w:r>
        <w:t>8.1.2 基于训练。当检索粒度为节点或三元组时,许多方法训练</w:t>
      </w:r>
    </w:p>
    <w:p>
      <w:r>
        <w:t>检索器最大化检索地面事实和查询之间的相似性。例如,MemNNs [12] 利用度量学习将基本事实与语义空间中的查询紧密结合,同时区分不相关的事实与查询。相反,当检索粒度为路径时,训练检索器通常采用自回归方法,将先前的关系路径连接到查询的末尾。然后,模型根据连接的输入预测下一个关系 [50, 182]。</w:t>
      </w:r>
    </w:p>
    <w:p>
      <w:r>
        <w:t>然而,大多数数据集中缺乏检索内容的基本事实带来了重大挑战。为了解决这个问题,许多方法尝试构建基于远程监督的推理路径来指导检索器训练。例如,张等人。 [196],冯等人。 [39] 和罗等人。 [112]提取查询中的实体和答案中的实体之间的所有路径(或最短路径),将它们用作检索器的训练数据。此外,张等人。</w:t>
      </w:r>
    </w:p>
    <w:p>
      <w:r>
        <w:t>[196]还采用关系提取数据集在无监督环境中进行远程监督。</w:t>
      </w:r>
    </w:p>
    <w:p>
      <w:r>
        <w:t>还有另一类利用隐式中间监督信号来训练检索器的方法。例如,NSM [54]采用双向搜索策略,其中两个检索器分别从头实体和尾实体开始搜索。监督目标是确保两个检索器搜索的路径尽可能接近地收敛。 KnowGPT [198] 和 MINERVA [23] 将选择相邻节点来构建路径或子图视为马尔可夫过程。</w:t>
      </w:r>
    </w:p>
    <w:p>
      <w:r>
        <w:t>他们围绕将答案包含在检索到的信息中设计奖励函数,并采用强化学习方法,例如优化检索器的策略梯度。</w:t>
      </w:r>
    </w:p>
    <w:p>
      <w:r>
        <w:t>一些方法认为,远程监督信号或隐式中间监督信号可能包含相当大的噪声,使得训练有效的检索器具有挑战性。因此,他们考虑采用自我监督的方法来预训练检索器。 SKP [29] 预训练 DPR(密集通道检索)模型 [78]。最初,它对子图进行随机采样,并将采样的子图转换为段落。随后,它随机屏蔽段落,使用屏蔽语言模型(MLM)训练模型,并通过将屏蔽段落和原始段落视为正对进行比较来采用对比学习。</w:t>
      </w:r>
    </w:p>
    <w:p>
      <w:pPr>
        <w:pStyle w:val="Heading2"/>
      </w:pPr>
      <w:r>
        <w:t>8.2 生成器的训练</w:t>
      </w:r>
    </w:p>
    <w:p>
      <w:pPr>
        <w:pStyle w:val="Heading3"/>
      </w:pPr>
      <w:r>
        <w:t>8.2.1 免训练。免训练生成器主要迎合闭源LLM或场景</w:t>
      </w:r>
    </w:p>
    <w:p>
      <w:r>
        <w:t>避免高昂的训练成本至关重要。在这些方法中,检索到的图数据与查询一起输入 LLM。然后,LLM根据提示中提供的任务描述生成响应,很大程度上依赖于其理解查询和图数据的固有能力。</w:t>
      </w:r>
    </w:p>
    <w:p>
      <w:pPr>
        <w:pStyle w:val="Heading3"/>
      </w:pPr>
      <w:r>
        <w:t>8.2.2 基于训练。训练生成器可以直接接收来自下游任务的监督信号。对于生成式 LLM,可以使用监督微调(SFT)来实现微调,</w:t>
      </w:r>
    </w:p>
    <w:p>
      <w:r>
        <w:t>其中输入任务描述、查询和图数据,并将输出与下游任务的基本事实进行比较 [55,58,112]。另一方面,对于充当生成器的 GNN 或判别模型,采用针对下游任务定制的专门损失函数来有效地训练模型 [68,90,158,189,199]。</w:t>
      </w:r>
    </w:p>
    <w:p>
      <w:pPr>
        <w:pStyle w:val="Heading2"/>
      </w:pPr>
      <w:r>
        <w:t>8.3 联合训练</w:t>
      </w:r>
    </w:p>
    <w:p>
      <w:r>
        <w:t>联合训练检索器和生成器,通过利用它们的互补优势,同时提高下游任务的性能。一些方法将检索器和生成器统一为单个模型(通常是LLM),并同时使用检索和生成目标来训练它们[112]。该方法利用统一架构的内聚功能,使模型能够无缝检索相关信息并在单个框架内生成一致的响应。</w:t>
      </w:r>
    </w:p>
    <w:p>
      <w:r>
        <w:t>其他方法包括最初分别训练检索器和生成器,然后采用联合训练技术来微调这两个组件。例如,子图检索器[196]采用交替训练范例,其中检索器的参数是固定的,以使用图数据来训练生成器。随后,生成器的参数被固定,并且生成器的反馈用于指导检索器的训练。这一迭代过程有助于两个组件以协调的方式改进其性能。</w:t>
      </w:r>
    </w:p>
    <w:p>
      <w:pPr>
        <w:pStyle w:val="Heading1"/>
      </w:pPr>
      <w:r>
        <w:t>9 应用与评估</w:t>
      </w:r>
    </w:p>
    <w:p>
      <w:r>
        <w:t>在本节中,我们将总结与 GraphRAG 相关的下游任务、应用领域、基准和指标以及行业应用。表 1 收集了现有的 GraphRAG 技术,按下游任务、基准、方法和评估指标对它们进行分类。</w:t>
      </w:r>
    </w:p>
    <w:p>
      <w:r>
        <w:t>该表提供了全面的概述,重点介绍了 GraphRAG 技术在不同领域的各个方面和应用。</w:t>
      </w:r>
    </w:p>
    <w:p>
      <w:pPr>
        <w:pStyle w:val="Heading2"/>
      </w:pPr>
      <w:r>
        <w:t>9.1 下游任务</w:t>
      </w:r>
    </w:p>
    <w:p>
      <w:r>
        <w:t>GraphRAG应用于各种下游任务(特别是NLP任务),包括问答、信息提取等。</w:t>
      </w:r>
    </w:p>
    <w:p>
      <w:r>
        <w:rPr>
          <w:i/>
        </w:rPr>
        <w:t>表 1. GraphRAG 的任务、基准、方法和指标。</w:t>
      </w:r>
    </w:p>
    <w:p>
      <w:r>
        <w:t>任务 基准 方法 指标 QA KBQA WebQSP [192][112]、[154]、[113]、[196]、[182]、[50]、[167]、[67]、[69]、[111]、[164]、[5]、[148]、[99]、[119]、[151]、 [193]、[29]、[43]、[110]、[6]、[145]、[54]、[70]、[21]、[152]、[71]、[7]、[24] 准确率、EM、召回率、F1、BERTScore、GPT-4 平均排名 WebQ [8] [171]、[154]、[60]、[182]、 [118]、[71]、[12]、[24]CWQ [156][112]、[154]、[60]、[196]、[167]、[69]、[111]、[118]、[87]、[99]、[119]、[151]、[193]、[43]、[110]、[70]、 [94]、[54]、[21]、[24]GrailQA [47] [154]、[69]、[148]、[24]QALD10-en [134] [154]、[113]、[94]、[155]简单问题 [13] [154]、[5]、[12]、[24]CMCQA8 [171]MetaQA [200][112]、[182]、[50]、[80]、[164]、[118]、[151]、[145]、[67]、[99]、[54]、[70]、[21]、[101]自然问题[84][60]、[7]、[24]TriviaQA [77] [60]、[70]HotpotQA [187] [60]、[51]、[113]、[7]、[24]Mintaka [146] [5]、[94]、[6]、[7]FreebaseQA [72] [193]、[110] CSQA CSQA [157] [158]、[189]、[63]、[90]、 [97]、[39]、[30]OBQA [120] [158]、[189]、[63]、[90]、[39]、[53]、[30]MedQA [76] [158]、[39]、[89]SocialIQA [143] [63]PIQA [9] [63]RiddleSenseQA [98] [63] IE 实体LinkingZESHEL [109] [180] Recall@KCoNLL [57] [180] 关系提取T-Rex [33] [155], [154] Hits@1ZsRE [135] [94], [155], [154], [113] 其他事实验证Creak [126] [94], [155], [154]、[113] 准确度、F1FACTKG [82] [80]、[87]、[101]</w:t>
      </w:r>
    </w:p>
    <w:p>
      <w:r>
        <w:t>链接预测 FB15K-237 [159] [22], [129] MRR, Hits@KFB15k [11] [22]WN18RR [27] [129]NELL995 [15] [22]Dialogue Systems OpenDialKG [122] [5] MRR, Hits@K推荐 Yelp9 [168] NDCG@ K,回忆@K</w:t>
      </w:r>
    </w:p>
    <w:p>
      <w:pPr>
        <w:pStyle w:val="Heading3"/>
      </w:pPr>
      <w:r>
        <w:t>9.1.1 问答。 QA 任务具体包括知识库问答</w:t>
      </w:r>
    </w:p>
    <w:p>
      <w:r>
        <w:t>(KBQA) 和常识问答 (CSQA)。</w:t>
      </w:r>
    </w:p>
    <w:p>
      <w:r>
        <w:t>(1) 知识质量保证。 KBQA 是 GraphRAG 的基础下游任务。在 KBQA 中,问题通常与特定的知识图相关,而答案通常涉及知识图内实体集之间的实体、关系或操作。该任务测试系统检索和推理结构化知识库的能力,这对于促进复杂查询响应至关重要。</w:t>
      </w:r>
    </w:p>
    <w:p>
      <w:r>
        <w:t>(2) 国家质量保证局。与KBQA不同,CSQA主要采用多项选择题的形式。</w:t>
      </w:r>
    </w:p>
    <w:p>
      <w:r>
        <w:t>常识推理通常提出一个常识性问题以及几个答案选项,每个答案都可能代表一个实体的名称或一个陈述。目标是让机器利用外部常识知识图谱(例如ConceptNet)找到与问题和选项相关的知识,并进行适当的推理并得出正确的答案。</w:t>
      </w:r>
    </w:p>
    <w:p>
      <w:pPr>
        <w:pStyle w:val="Heading3"/>
      </w:pPr>
      <w:r>
        <w:t>9.1.2 信息检索。信息检索任务包括两类: 实体链接</w:t>
      </w:r>
    </w:p>
    <w:p>
      <w:r>
        <w:t>(EL)和关系提取(RE)。</w:t>
      </w:r>
    </w:p>
    <w:p>
      <w:r>
        <w:t>(1) 实体链接。实体链接(EL)是自然语言处理领域的一项关键任务,涉及识别文本片段中提到的实体并将它们链接到知识图中相应的实体。通过利用Graph RAG等系统,可以从知识图中检索相关信息,这有助于准确推断与文本中提及的特定实体[180]。</w:t>
      </w:r>
    </w:p>
    <w:p>
      <w:r>
        <w:t>(2)关系抽取。关系提取(RE)旨在识别和分类文本中实体之间的语义关系。 GraphRAG 可以通过使用基于图的结构来编码和利用实体之间的相互依赖关系来显着增强此任务,从而促进从不同文本源中更准确和上下文细致地提取关系数据[94,154,155]。</w:t>
      </w:r>
    </w:p>
    <w:p>
      <w:pPr>
        <w:pStyle w:val="Heading3"/>
      </w:pPr>
      <w:r>
        <w:t>9.1.3 其他。除了前面提到的下游任务之外,GraphRAG还可以应用</w:t>
      </w:r>
    </w:p>
    <w:p>
      <w:r>
        <w:t>自然语言处理领域的各种其他任务,例如事实验证、链接预测、对话系统和推荐。</w:t>
      </w:r>
    </w:p>
    <w:p>
      <w:r>
        <w:t>(一)事实核查。事实验证任务通常涉及使用知识图评估事实陈述的真实性。模型的任务是通过利用结构化知识存储库来确定给定事实断言的有效性。 GraphRAG 技术可用于提取实体之间的证据联系,以提高系统的效率和准确性 [94,136,154,155]。</w:t>
      </w:r>
    </w:p>
    <w:p>
      <w:r>
        <w:t>(2)链接预测。链接预测涉及预测图中实体之间缺失的关系或潜在的连接。 GraphRAG 应用于此任务 [22, 129],利用其从图中检索和分析结构化信息的能力,通过发现图数据中的潜在关系和模式来提高预测准确性。</w:t>
      </w:r>
    </w:p>
    <w:p>
      <w:r>
        <w:t>(3)对话系统。对话系统旨在使用自然语言与人类交谈,处理各种任务,例如回答问题、提供信息或促进用户交互。通过在基于图的框架中构建对话历史和上下文关系,GraphRAG 系统 [5] 可以提高模型生成连贯且上下文相关响应的能力。</w:t>
      </w:r>
    </w:p>
    <w:p>
      <w:r>
        <w:t>(4)推荐。在电商平台背景下,用户和产品之间的购买关系自然形成网络图。这些平台内推荐的主要目标是预测用户未来的购买意图,有效预测该图中的潜在联系[168]。</w:t>
      </w:r>
    </w:p>
    <w:p>
      <w:pPr>
        <w:pStyle w:val="Heading2"/>
      </w:pPr>
      <w:r>
        <w:t>9.2 应用领域</w:t>
      </w:r>
    </w:p>
    <w:p>
      <w:r>
        <w:t>GraphRAG以其出色的结构化知识图谱与自然语言处理融合能力,被广泛应用于电子商务以及生物医学、学术、文学、法律等应用场景,下面将对此进行介绍。</w:t>
      </w:r>
    </w:p>
    <w:p>
      <w:pPr>
        <w:pStyle w:val="Heading3"/>
      </w:pPr>
      <w:r>
        <w:t>9.2.1 电子商务。电子商务领域的主要目标包括通过个性化推荐和智能来改善客户购物体验并增加销售额。</w:t>
      </w:r>
    </w:p>
    <w:p>
      <w:r>
        <w:t>客户服务。在这个领域中,用户和产品之间的历史交互可以自然地形成一个图,它隐式地封装了用户的行为模式和偏好信息。</w:t>
      </w:r>
    </w:p>
    <w:p>
      <w:r>
        <w:t>然而,由于电子商务平台数量不断增加,用户交互数据量不断增长,使用GraphRAG技术提取关键子图至关重要。王等人。</w:t>
      </w:r>
    </w:p>
    <w:p>
      <w:r>
        <w:t>[168]在不同类型或不同参数下集成多个检索器以提取相关子图,然后对其进行编码以进行时间用户动作预测。为了提高客户服务问答系统的模型性能,Xu 等人。 [183]构建一个具有问题内和问题间关系的过去问题图。对于每个给定的查询,检索过去类似问题的子图以提高系统的响应质量。</w:t>
      </w:r>
    </w:p>
    <w:p>
      <w:pPr>
        <w:pStyle w:val="Heading3"/>
      </w:pPr>
      <w:r>
        <w:t>9.2.2 生物医学。近年来,GraphRAG技术越来越多地应用于生物医学问答系统,实现了先进的医疗决策性能。在这个地区,</w:t>
      </w:r>
    </w:p>
    <w:p>
      <w:r>
        <w:t>每种疾病都与特定的症状相关,每种药物都含有针对和治疗特定疾病的某些活性成分。一些研究人员[26,89,177]针对特定任务场景构建知识图谱,而其他研究人员[73,175,185]则利用CMeKG和CPubMed-KG等开源知识图谱作为检索源。现有方法通常从非参数检索器开始进行初始搜索,然后设计方法通过重新排序来过滤检索到的内容[26,73,89,175,185]。此外,一些方法建议使用检索到的信息重写模型输入以提高生成效率[89]。</w:t>
      </w:r>
    </w:p>
    <w:p>
      <w:pPr>
        <w:pStyle w:val="Heading3"/>
      </w:pPr>
      <w:r>
        <w:t>9.2.3 学术。在学术研究领域,每篇论文均由一名或多名研究人员撰写,并与某个研究领域相关。作者隶属于机构,并且有</w:t>
      </w:r>
    </w:p>
    <w:p>
      <w:r>
        <w:t>作者之间存在关系,例如合作或共享的机构关系。这些元素可以被构造成图格式。在该图上使用 GraphRAG 可以促进学术探索,包括预测作者的潜在合作者、识别特定领域内的趋势等。</w:t>
      </w:r>
    </w:p>
    <w:p>
      <w:pPr>
        <w:pStyle w:val="Heading3"/>
      </w:pPr>
      <w:r>
        <w:t>9.2.4 文献。与学术研究类似,领域内可以构建知识图谱</w:t>
      </w:r>
    </w:p>
    <w:p>
      <w:r>
        <w:t>文学的节点,节点代表书籍、作者、出版商和系列,边标记为“作者”、“出版”和“系列书籍”。 GraphRAG 可用于增强智能图书馆等现实应用程序。</w:t>
      </w:r>
    </w:p>
    <w:p>
      <w:pPr>
        <w:pStyle w:val="Heading3"/>
      </w:pPr>
      <w:r>
        <w:t>9.2.5 法律。在法律背景下,案件和司法之间存在广泛的引用联系</w:t>
      </w:r>
    </w:p>
    <w:p>
      <w:r>
        <w:t>意见,因为法官在做出新决定时经常参考以前的意见。这自然会创建一个结构化图,其中节点代表意见、意见集群、案卷和法院,边包含诸如“意见-引用”、“意见-集群”、“集群案卷”和“案卷-法院”等关系。 GraphRAG在法律场景中的应用可以帮助律师和法律研究人员完成案件分析、法律咨询等各种任务。</w:t>
      </w:r>
    </w:p>
    <w:p>
      <w:pPr>
        <w:pStyle w:val="Heading3"/>
      </w:pPr>
      <w:r>
        <w:t>9.2.6 其他。除了上述应用之外,GraphRAG还应用于其他现实世界</w:t>
      </w:r>
    </w:p>
    <w:p>
      <w:r>
        <w:t>例如情报报告生成[139]、专利短语相似性检测[133]和软件理解[1]等场景。 Ranade 和 Joshi [139] 首先构建事件图(EPG)并检索事件的关键方面以帮助生成情报报告。 Peng 和 Yang [133] 创建专利短语图并检索给定专利短语的自我网络以辅助判断短语相似性。阿尔哈纳纳等人。 [1]提出了一个聊天机器人来理解给定软件包中依赖关系的属性,它首先自动构建依赖关系图,然后用户可以询问有关依赖关系图中的依赖关系的问题。</w:t>
      </w:r>
    </w:p>
    <w:p>
      <w:pPr>
        <w:pStyle w:val="Heading2"/>
      </w:pPr>
      <w:r>
        <w:t>9.3 基准和指标</w:t>
      </w:r>
    </w:p>
    <w:p>
      <w:pPr>
        <w:pStyle w:val="Heading3"/>
      </w:pPr>
      <w:r>
        <w:t>9.3.1 基准。用于评估 GraphRAG 系统性能的基准</w:t>
      </w:r>
    </w:p>
    <w:p>
      <w:r>
        <w:t>可以分为两类。第一类是下游任务对应的数据集。我们根据第 9.1 节中的分类总结了基准测试和测试的论文,详细信息如表 1 所示。第二类包括专门为 GraphRAG 系统设计的基准测试。这些基准测试通常涵盖多个任务领域以提供全面的测试结果。例如,STARK [179] 在半结构化知识库上对 LLM 检索进行基准测试,涵盖三个领域,包括产品搜索、学术论文搜索和精准医学查询,以访问当前 GraphRAG 系统的能力。他等人。 [55]提出了一种针对现实世界文本图的灵活问答基准,名为 GraphQA,适用于场景图理解、常识推理和知识图推理等多种应用。图推理基准(GRBENCH)[75]的构建是为了促进用图增强LLM的研究,其中包含 1,740 个问题,可以用 10 个领域图的知识来回答。 CRAG [186] 提供了一个结构化查询数据集,以及额外的模拟 API 来访问底层模拟 KG 的信息,以实现公平比较。</w:t>
      </w:r>
    </w:p>
    <w:p>
      <w:pPr>
        <w:pStyle w:val="Heading3"/>
      </w:pPr>
      <w:r>
        <w:t>9.3.2 指标。 GraphRAG 的评估指标大致可分为两个主要部分</w:t>
      </w:r>
    </w:p>
    <w:p>
      <w:r>
        <w:t>类型:下游任务评估(生成质量)和检索质量。</w:t>
      </w:r>
    </w:p>
    <w:p>
      <w:r>
        <w:t>(1)下游任务评估(生成质量)。在大多数研究中,下游任务评估指标是评估 GraphRAG 性能的主要方法。</w:t>
      </w:r>
    </w:p>
    <w:p>
      <w:r>
        <w:t>例如,在 KBQA 中,通常使用精确匹配(EM)和 F1 分数来衡量回答实体的准确性。此外,许多研究人员利用 BERT4Score 和 GPT4Score 来缓解 LLM 生成与真实情况同义但不完全匹配的实体的情况。在CSQA中,准确性是最常用的评估指标。对于 QA 系统等生成任务,通常采用 BLEU、ROUGE-L、METEOR 等指标来评估模型生成的文本的质量。</w:t>
      </w:r>
    </w:p>
    <w:p>
      <w:r>
        <w:t>(2)检索质量评价。虽然基于下游任务性能评估 GraphRAG 是可行的,但直接测量检索内容的准确性提出了挑战。因此,许多研究采用特定的指标来衡量检索内容的精度。例如,当真实实体可用时,检索系统面临检索信息数量和答案覆盖范围之间的平衡。因此,一些研究利用答案覆盖率与检索子图大小之间的比率来评估检索系统的性能。此外,一些研究还探索了查询相关性、多样性和可信度评分等指标,以分别评估检索内容和查询之间的相似性、检索内容的多样性以及检索信息的可信度。</w:t>
      </w:r>
    </w:p>
    <w:p>
      <w:pPr>
        <w:pStyle w:val="Heading2"/>
      </w:pPr>
      <w:r>
        <w:t>9.4 GraphRAG在工业领域的应用</w:t>
      </w:r>
    </w:p>
    <w:p>
      <w:r>
        <w:t>在本节中,我们主要关注工业 GraphRAG 系统。这些系统的特点是依赖工业图数据库系统或关注大规模图数据,具体如下。</w:t>
      </w:r>
    </w:p>
    <w:p>
      <w:r>
        <w:t>GraphRAG(微软)10:该系统使用LLM构建基于实体的知识图并预先生成相关实体组的社区摘要,这使得能够捕获文档集合中的本地和全局关系,从而增强查询聚焦摘要(QFS)任务[32]。项目还可以利用开源的RAG工具包快速实现,例如LlamaIndex11、LangChain12等。</w:t>
      </w:r>
    </w:p>
    <w:p>
      <w:r>
        <w:t>GraphRAG(由NebulaGraph)13:该项目是第一个工业级GraphRAG 系统,由NebulaGraph 公司开发。该项目将LLM集成到 NebulaGraph 数据库中,旨在提供更智能、更精确的搜索结果。</w:t>
      </w:r>
    </w:p>
    <w:p>
      <w:r>
        <w:t>GraphRAG(Antgroup 出品)14:该框架是在 DB-GPT、知识图引擎 OpenSPG、图数据库 TuGraph 等多个人工智能工程框架的基础上开发的。具体来说,系统首先使用 LLM 从文档中提取三元组,然后将其存储在图数据库中。在检索阶段,它从查询中识别关键字,在图数据库中定位相应的节点,并使用 BFS 遍历子图 10https://github.com/microsoft/graphrag 11https://docs.llamaindex.ai/en/stable/examples/index structs/knowledge graph/KnowledgeGraphDemo.html 12https://python.langchain.com/docs/use_cases/graph 13https://www.nebula-graph.io/posts/graph-RAG 14https://github.com/eosphoros-ai/DB-GPT 或 DFS。在生成阶段,检索到的子图数据被格式化为文本并与上下文和查询一起提交以供LLM处理。</w:t>
      </w:r>
    </w:p>
    <w:p>
      <w:r>
        <w:t>NallM(由 Neo4j 开发)15:NaLLM(Neo4j 和大型语言模型)框架将 Neo4j 图数据库技术与LLM集成在一起。它旨在探索和展示 Neo4j 和 LLM 之间的协同作用,重点关注三个主要用例:知识图的自然语言接口、从非结构化数据创建知识图以及使用静态数据和 LLM 数据生成报告。</w:t>
      </w:r>
    </w:p>
    <w:p>
      <w:r>
        <w:t>LLM Graph Builder (by Neo4j)16:这是Neo4j开发的一个用于自动构建知识图的项目,适用于GraphRAG的图数据库构建和索引阶段。该项目主要利用LLM从非结构化数据中提取节点、关系及其属性,并利用LangChain框架创建结构化知识图谱。</w:t>
      </w:r>
    </w:p>
    <w:p>
      <w:pPr>
        <w:pStyle w:val="Heading1"/>
      </w:pPr>
      <w:r>
        <w:t>10 未来展望</w:t>
      </w:r>
    </w:p>
    <w:p>
      <w:r>
        <w:t>虽然 GraphRAG 技术取得了长足的进步,但它仍然面临着需要全面探索的持久挑战。本节将深入探讨 GraphRAG 领域普遍存在的障碍并概述未来研究的前景途径。</w:t>
      </w:r>
    </w:p>
    <w:p>
      <w:pPr>
        <w:pStyle w:val="Heading2"/>
      </w:pPr>
      <w:r>
        <w:t>10.1 动态和自适应图</w:t>
      </w:r>
    </w:p>
    <w:p>
      <w:r>
        <w:t>大多数 GraphRAG 方法 [32、41、85、86、111、188] 都是基于静态数据库构建的;然而,随着时间的推移,新的实体和关系不可避免地出现[20,44,181]。快速更新这些变化既充满希望又充满挑战。纳入最新信息对于取得更好的结果和应对需要当前数据的新兴趋势至关重要。开发动态更新和实时集成新数据的有效方法将显着提高 GraphRAG 系统的有效性和相关性。</w:t>
      </w:r>
    </w:p>
    <w:p>
      <w:pPr>
        <w:pStyle w:val="Heading2"/>
      </w:pPr>
      <w:r>
        <w:t>10.2 多模态信息集成</w:t>
      </w:r>
    </w:p>
    <w:p>
      <w:r>
        <w:t>大多数知识图谱主要包含文本信息,因此缺乏图像、音频和视频等其他模式的包含,而这些模式有可能显着提高数据库的整体质量和丰富性[174]。这些不同模式的结合可以提供对存储知识的更全面和细致的理解。然而,这种多模式数据的集成提出了相当大的挑战。随着信息量的增加,图的复杂性和大小呈指数级增长,导致管理和维护变得越来越困难。这种规模的升级需要开发先进的方法和复杂的工具来有效地处理不同的数据类型并将其无缝集成到现有的图结构中,确保丰富的知识图的准确性和可访问性。</w:t>
      </w:r>
    </w:p>
    <w:p>
      <w:pPr>
        <w:pStyle w:val="Heading2"/>
      </w:pPr>
      <w:r>
        <w:t>10.3 可扩展且高效的检索机制</w:t>
      </w:r>
    </w:p>
    <w:p>
      <w:r>
        <w:t>工业环境中的知识图谱可能包含数百万甚至数十亿个实体,规模庞大而复杂。然而,大多数当代方法都是针对小规模知识图[32]量身定制的,这些知识图可能只包含数千个实体。在大规模知识图中高效且有效地检索相关实体仍然是一个实际且重大的挑战。开发先进的检索算法和可扩展的基础设施对于解决这个问题至关重要,确保系统能够管理大量数据,同时保持实体检索的高性能和准确性。</w:t>
      </w:r>
    </w:p>
    <w:p>
      <w:r>
        <w:t>15https://github.com/neo4j/NaLLM 16https://github.com/neo4j-labs/llm-graph-builder</w:t>
      </w:r>
    </w:p>
    <w:p>
      <w:pPr>
        <w:pStyle w:val="Heading2"/>
      </w:pPr>
      <w:r>
        <w:t>10.4 与图基础模型的结合</w:t>
      </w:r>
    </w:p>
    <w:p>
      <w:r>
        <w:t>最近,图基础模型[42, 115]可以有效地解决广泛的图任务,并取得了巨大的成功。部署这些模型来增强当前的 GraphRAG 管道是一个重要问题。图基础模型的输入数据本质上是图结构的,使它们能够比 LLM 模型更有效地处理此类数据。将这些先进模型集成到GraphRAG框架中可以极大地提高系统处理和利用图结构信息的能力,从而增强整体性能和能力。</w:t>
      </w:r>
    </w:p>
    <w:p>
      <w:pPr>
        <w:pStyle w:val="Heading2"/>
      </w:pPr>
      <w:r>
        <w:t>10.5 检索上下文的无损压缩</w:t>
      </w:r>
    </w:p>
    <w:p>
      <w:r>
        <w:t>在 GraphRAG 中,检索到的信息被组织成包含实体及其相互关系的图结构。然后,这些信息被转换成LLM可以理解的序列,从而产生很长的上下文。输入如此长的上下文存在两个问题:LLM无法处理非常长的序列,并且推理过程中的大量计算可能会对个人造成障碍。为了解决这些问题,长上下文的无损压缩至关重要。</w:t>
      </w:r>
    </w:p>
    <w:p>
      <w:r>
        <w:t>这种方法消除了冗余信息,并将冗长的句子压缩为较短但有意义的句子。它帮助LLM捕捉上下文的重要部分并加速推理。</w:t>
      </w:r>
    </w:p>
    <w:p>
      <w:r>
        <w:t>然而,设计无损压缩技术具有挑战性。当前的工作[41, 86]在压缩和保留信息之间进行了权衡。开发有效的无损压缩技术对于 GraphRAG 来说至关重要但也具有挑战性。</w:t>
      </w:r>
    </w:p>
    <w:p>
      <w:pPr>
        <w:pStyle w:val="Heading2"/>
      </w:pPr>
      <w:r>
        <w:t>10.6 标准基准</w:t>
      </w:r>
    </w:p>
    <w:p>
      <w:r>
        <w:t>GraphRAG 是一个相对较新的领域,缺乏统一和标准的基准来评估不同的方法。建立标准基准对于这一领域至关重要,因为它可以提供一致的比较框架,促进对各种方法的客观评估,并通过识别优势和劣势来推动进步。该基准应包含多样化且具有代表性的数据集、明确定义的评估指标和全面的测试场景,以确保对 GraphRAG 方法进行稳健且有意义的评估。</w:t>
      </w:r>
    </w:p>
    <w:p>
      <w:pPr>
        <w:pStyle w:val="Heading2"/>
      </w:pPr>
      <w:r>
        <w:t>10.7 更广泛的应用</w:t>
      </w:r>
    </w:p>
    <w:p>
      <w:r>
        <w:t>当前的 GraphRAG 应用程序主要关注常见任务,例如客户服务系统 [183]、推荐系统 [25] 和 KBQA [41]。将 GraphRAG 扩展到更广泛的应用,例如医疗保健 [79]、金融服务 [3]、法律与合规性 [81]、智能城市和物联网 [149] 等,需要结合更复杂的技术。例如,在医疗保健领域,GraphRAG 可以通过整合医学文献、患者病史和实时健康数据来支持医疗诊断、患者记录分析和个性化治疗计划。在金融服务中,GraphRAG 可用于通过分析交易数据、市场趋势和客户档案来进行欺诈检测、风险评估和个性化财务建议。法律和合规应用程序可以从 GraphRAG 中受益,通过集成法律文件、判例法和监管更新来实现全面的法律研究、合同分析和监管合规性监控。将 GraphRAG 扩展到这些多样化和复杂的领域将增强其实用性和影响力,从而在各个领域提供更复杂和更有针对性的解决方案。</w:t>
      </w:r>
    </w:p>
    <w:p>
      <w:pPr>
        <w:pStyle w:val="Heading1"/>
      </w:pPr>
      <w:r>
        <w:t>11 结论</w:t>
      </w:r>
    </w:p>
    <w:p>
      <w:r>
        <w:t>综上所述,本次调查对 GraphRAG 技术进行了全面的回顾,对其基础技术、训练方法和应用场景进行了系统的分类和整理。 GraphRAG 通过利用从图数据集中导出的关键关系知识,显着增强了信息检索的相关性、准确性和全面性,从而解决了与传统检索增强生成方法相关的关键限制。此外,由于 GraphRAG 代表了一个相对新兴的研究领域,我们描绘了基准,分析了当前的挑战,并阐明了该领域内未来的研究方向。</w:t>
      </w:r>
    </w:p>
    <w:p>
      <w:pPr>
        <w:pStyle w:val="Heading1"/>
      </w:pPr>
      <w:r>
        <w:t>致谢</w:t>
      </w:r>
    </w:p>
    <w:p>
      <w:r>
        <w:t>这项工作得到了蚂蚁集团通过蚂蚁研究院实习生计划的支持。</w:t>
      </w:r>
    </w:p>
    <w:p>
      <w:pPr>
        <w:pStyle w:val="Heading1"/>
      </w:pPr>
      <w:r>
        <w:t>参考文献</w:t>
      </w:r>
    </w:p>
    <w:p>
      <w:r>
        <w:t>[1] Mohannad Alhanahnah, Yazan Boshmaf, and Benoit Baudry. 2024. DepsRAG: Towards Managing Software Dependencies using Large Language Models. arXiv:2405.20455 [cs.SE] https://arxiv.org/abs/2405.20455</w:t>
      </w:r>
    </w:p>
    <w:p>
      <w:r>
        <w:t>[2] Zhiyu An, Xianzhong Ding, Yen-Chun Fu, Cheng-Chung Chu, Yan Li, and Wan Du. 2024. Golden-Retriever: High- Fidelity Agentic Retrieval Augmented Generation for Industrial Knowledge Base. arXiv:2408.00798 [cs.IR] https: //arxiv.org/abs/2408.00798</w:t>
      </w:r>
    </w:p>
    <w:p>
      <w:r>
        <w:t>[3] Muhammad Arslan and Christophe Cruz. 2024. Business-RAG: Information Extraction for Business Insights. ICSBT 2024 (2024), 88.</w:t>
      </w:r>
    </w:p>
    <w:p>
      <w:r>
        <w:t>[4] Sören Auer, Christian Bizer, Georgi Kobilarov, Jens Lehmann, Richard Cyganiak, and Zachary G. Ives. 2007. DBpedia: A Nucleus for a Web of Open Data. In The Semantic Web, 6th International Semantic Web Conference, 2nd Asian Semantic Web Conference, ISWC 2007 + ASWC 2007, Busan, Korea, November 11-15, 2007 (Lecture Notes in Computer Science, Vol. 4825). 722–735.</w:t>
      </w:r>
    </w:p>
    <w:p>
      <w:r>
        <w:t>[5] Jinheon Baek, Alham Fikri Aji, Jens Lehmann, and Sung Ju Hwang. 2023. Direct Fact Retrieval from Knowledge Graphs without Entity Linking. In Proceedings of the 61st Annual Meeting of the Association for Computational Linguistics (Volume 1: Long Papers), ACL 2023, Toronto, Canada, July 9-14, 2023 . 10038–10055.</w:t>
      </w:r>
    </w:p>
    <w:p>
      <w:r>
        <w:t>[6] Jinheon Baek, Alham Fikri Aji, and Amir Saffari. 2023. Knowledge-Augmented Language Model Prompting for Zero-Shot Knowledge Graph Question Answering. arXiv:2306.04136 [cs.CL] https://arxiv.org/abs/2306.04136</w:t>
      </w:r>
    </w:p>
    <w:p>
      <w:r>
        <w:t>[7] Jinheon Baek, Soyeong Jeong, Minki Kang, Jong C. Park, and Sung Ju Hwang. 2023. Knowledge-Augmented Language Model Verification. In Proceedings of the 2023 Conference on Empirical Methods in Natural Language Processing, EMNLP 2023, Singapore, December 6-10, 2023 . 1720–1736.</w:t>
      </w:r>
    </w:p>
    <w:p>
      <w:r>
        <w:t>[8] Jonathan Berant, Andrew Chou, Roy Frostig, and Percy Liang. 2013. Semantic Parsing on Freebase from Question- Answer Pairs. In Proceedings of the 2013 Conference on Empirical Methods in Natural Language Processing, EMNLP 2013, 18-21 October 2013, Grand Hyatt Seattle, Seattle, Washington, USA, A meeting of SIGDAT, a Special Interest Group of the ACL. 1533–1544.</w:t>
      </w:r>
    </w:p>
    <w:p>
      <w:r>
        <w:t>[9] Yonatan Bisk, Rowan Zellers, Ronan Le Bras, Jianfeng Gao, and Yejin Choi. 2020. PIQA: Reasoning about Physical Commonsense in Natural Language. In The Thirty-Fourth AAAI Conference on Artificial Intelligence, AAAI 2020, The Thirty-Second Innovative Applications of Artificial Intelligence Conference, IAAI 2020, The Tenth AAAI Symposium on Educational Advances in Artificial Intelligence, EAAI 2020, New York, NY, USA, February 7-12, 2020 . 7432–7439.</w:t>
      </w:r>
    </w:p>
    <w:p>
      <w:r>
        <w:t>[10] Kurt Bollacker, Colin Evans, Praveen Paritosh, Tim Sturge, and Jamie Taylor. 2008. Freebase: a collaboratively created graph database for structuring human knowledge. In Proceedings of the 2008 ACM SIGMOD international conference on Management of data . 1247–1250.</w:t>
      </w:r>
    </w:p>
    <w:p>
      <w:r>
        <w:t>[11] Kurt D. Bollacker, Colin Evans, Praveen K. Paritosh, Tim Sturge, and Jamie Taylor. 2008. Freebase: a collaboratively created graph database for structuring human knowledge. InProceedings of the ACM SIGMOD International Conference on Management of Data, SIGMOD 2008, Vancouver, BC, Canada, June 10-12, 2008 . 1247–1250.</w:t>
      </w:r>
    </w:p>
    <w:p>
      <w:r>
        <w:t>[12] Antoine Bordes, Nicolas Usunier, Sumit Chopra, and Jason Weston. 2015. Large-scale Simple Question Answering with Memory Networks. arXiv:1506.02075 [cs.LG] https://arxiv.org/abs/1506.02075</w:t>
      </w:r>
    </w:p>
    <w:p>
      <w:r>
        <w:t>[13] Antoine Bordes, Nicolas Usunier, Sumit Chopra, and Jason Weston. 2015. Large-scale Simple Question Answering with Memory Networks. arXiv:1506.02075 [cs.LG] https://arxiv.org/abs/1506.02075</w:t>
      </w:r>
    </w:p>
    <w:p>
      <w:r>
        <w:t>[14] Tom Brown, Benjamin Mann, Nick Ryder, Melanie Subbiah, Jared D Kaplan, Prafulla Dhariwal, Arvind Neelakantan, Pranav Shyam, Girish Sastry, Amanda Askell, et al. 2020. Language models are few-shot learners. Advances in neural information processing systems 33 (2020), 1877–1901.</w:t>
      </w:r>
    </w:p>
    <w:p>
      <w:r>
        <w:t>[15] Andrew Carlson, Justin Betteridge, Bryan Kisiel, Burr Settles, Estevam R. Hruschka Jr., and Tom M. Mitchell. 2010. Toward an Architecture for Never-Ending Language Learning. In Proceedings of the Twenty-Fourth AAAI Conference on Artificial Intelligence, AAAI 2010, Atlanta, Georgia, USA, July 11-15, 2010 . 1306–1313.</w:t>
      </w:r>
    </w:p>
    <w:p>
      <w:r>
        <w:t>[16] Abir Chakraborty. 2024. Multi-hop Question Answering over Knowledge Graphs using Large Language Models. arXiv:2404.19234 [cs.AI] https://arxiv.org/abs/2404.19234</w:t>
      </w:r>
    </w:p>
    <w:p>
      <w:r>
        <w:t>[17] Huajun Chen. 2024. Large Knowledge Model: Perspectives and Challenges. arXiv:2312.02706 [cs.AI] https: //arxiv.org/abs/2312.02706</w:t>
      </w:r>
    </w:p>
    <w:p>
      <w:r>
        <w:t>[18] Runjin Chen, Tong Zhao, Ajay Jaiswal, Neil Shah, and Zhangyang Wang. 2024. LLaGA: Large Language and Graph Assistant. arXiv:2402.08170 [cs.LG] https://arxiv.org/abs/2402.08170</w:t>
      </w:r>
    </w:p>
    <w:p>
      <w:r>
        <w:t>[19] Shuang Chen, Qian Liu, Zhiwei Yu, Chin-Yew Lin, Jian-Guang Lou, and Feng Jiang. 2021. ReTraCk: A flexible and efficient framework for knowledge base question answering. In Proceedings of the 59th annual meeting of the association for computational linguistics and the 11th international joint conference on natural language processing: system demonstrations. 325–336.</w:t>
      </w:r>
    </w:p>
    <w:p>
      <w:r>
        <w:t>[20] Keyuan Cheng, Gang Lin, Haoyang Fei, Yuxuan zhai, Lu Yu, Muhammad Asif Ali, Lijie Hu, and Di Wang. 2024. Multi-hop Question Answering under Temporal Knowledge Editing. arXiv:2404.00492 [cs.CL] https://arxiv.org/abs/ 2404.00492</w:t>
      </w:r>
    </w:p>
    <w:p>
      <w:r>
        <w:t>[21] Hyeong Kyu Choi, Seunghun Lee, Jaewon Chu, and Hyunwoo J. Kim. 2023. NuTrea: Neural Tree Search for Contextguided Multi-hop KGQA. In Advances in Neural Information Processing Systems 36: Annual Conference on Neural Information Processing Systems 2023, NeurIPS 2023, New Orleans, LA, USA, December 10 - 16, 2023 .</w:t>
      </w:r>
    </w:p>
    <w:p>
      <w:r>
        <w:t>[22] Nurendra Choudhary and Chandan K. Reddy. 2024. Complex Logical Reasoning over Knowledge Graphs using Large Language Models. arXiv:2305.01157 [cs.LO] https://arxiv.org/abs/2305.01157</w:t>
      </w:r>
    </w:p>
    <w:p>
      <w:r>
        <w:t>[23] Rajarshi Das, Shehzaad Dhuliawala, Manzil Zaheer, Luke Vilnis, Ishan Durugkar, Akshay Krishnamurthy, Alex Smola, and Andrew McCallum. 2018. Go for a Walk and Arrive at the Answer: Reasoning Over Paths in Knowledge Bases using Reinforcement Learning. In 6th International Conference on Learning Representations, ICLR 2018, Vancouver, BC, Canada, April 30 - May 3, 2018, Conference Track Proceedings .</w:t>
      </w:r>
    </w:p>
    <w:p>
      <w:r>
        <w:t>[24] Mohammad Dehghan, Mohammad Ali Alomrani, Sunyam Bagga, David Alfonso-Hermelo, Khalil Bibi, Abbas Ghaddar, Yingxue Zhang, Xiaoguang Li, Jianye Hao, Qun Liu, Jimmy Lin, Boxing Chen, Prasanna Parthasarathi, Mahdi Biparva, and Mehdi Rezagholizadeh. 2024. EWEK-QA : Enhanced Web and Efficient Knowledge Graph Retrieval for Citationbased Question Answering Systems. In Proceedings of the 62nd Annual Meeting of the Association for Computational Linguistics (Volume 1: Long Papers), ACL 2024, Bangkok, Thailand, August 11-16, 2024 . 14169–14187.</w:t>
      </w:r>
    </w:p>
    <w:p>
      <w:r>
        <w:t>[25] Yashar Deldjoo, Zhankui He, Julian McAuley, Anton Korikov, Scott Sanner, Arnau Ramisa, René Vidal, Maheswaran Sathiamoorthy, Atoosa Kasirzadeh, and Silvia Milano. 2024. A Review of Modern Recommender Systems Using Generative Models (Gen-RecSys). arXiv:2404.00579 [cs.IR] https://arxiv.org/abs/2404.00579</w:t>
      </w:r>
    </w:p>
    <w:p>
      <w:r>
        <w:t>[26] Julien Delile, Srayanta Mukherjee, Anton Van Pamel, and Leonid Zhukov. 2024. Graph-Based Retriever Captures the Long Tail of Biomedical Knowledge. arXiv:2402.12352 [cs.CL] https://arxiv.org/abs/2402.12352</w:t>
      </w:r>
    </w:p>
    <w:p>
      <w:r>
        <w:t>[27] Tim Dettmers, Pasquale Minervini, Pontus Stenetorp, and Sebastian Riedel. 2018. Convolutional 2D Knowledge Graph Embeddings. In Proceedings of the Thirty-Second AAAI Conference on Artificial Intelligence, (AAAI-18), the 30th innovative Applications of Artificial Intelligence (IAAI-18), and the 8th AAAI Symposium on Educational Advances in Artificial Intelligence (EAAI-18), New Orleans, Louisiana, USA, February 2-7, 2018 . 1811–1818.</w:t>
      </w:r>
    </w:p>
    <w:p>
      <w:r>
        <w:t>[28] 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Volume 1 (Long and Short Papers) . 4171–4186.</w:t>
      </w:r>
    </w:p>
    <w:p>
      <w:r>
        <w:t>[29] Guanting Dong, Rumei Li, Sirui Wang, Yupeng Zhang, Yunsen Xian, and Weiran Xu. 2023. Bridging the KB-Text Gap: Leveraging Structured Knowledge-aware Pre-training for KBQA. In Proceedings of the 32nd ACM International Conference on Information and Knowledge Management, CIKM 2023, Birmingham, United Kingdom, October 21-25, 2023 . 3854–3859.</w:t>
      </w:r>
    </w:p>
    <w:p>
      <w:r>
        <w:t>[30] Junnan Dong, Qinggang Zhang, Xiao Huang, Keyu Duan, Qiaoyu Tan, and Zhimeng Jiang. 2023. Hierarchy-Aware Multi-Hop Question Answering over Knowledge Graphs. In Proceedings of the ACM Web Conference 2023, WWW 2023, Austin, TX, USA, 30 April 2023 - 4 May 2023 . ACM, 2519–2527.</w:t>
      </w:r>
    </w:p>
    <w:p>
      <w:r>
        <w:t>[31] Abhimanyu Dubey, Abhinav Jauhri, and et al. 2024. The Llama 3 Herd of Models. arXiv:2407.21783 [cs.AI] https://arxiv.org/abs/2407.21783</w:t>
      </w:r>
    </w:p>
    <w:p>
      <w:r>
        <w:t>[32] Darren Edge, Ha Trinh, Newman Cheng, Joshua Bradley, Alex Chao, Apurva Mody, Steven Truitt, and Jonathan Larson. 2024. From Local to Global: A Graph RAG Approach to Query-Focused Summarization. arXiv:2404.16130 [cs.CL] https://arxiv.org/abs/2404.16130</w:t>
      </w:r>
    </w:p>
    <w:p>
      <w:r>
        <w:t>[33] Hady ElSahar, Pavlos Vougiouklis, Arslen Remaci, Christophe Gravier, Jonathon S. Hare, Frédérique Laforest, and Elena Simperl. 2018. T-REx: A Large Scale Alignment of Natural Language with Knowledge Base Triples. InProceedings of the Eleventh International Conference on Language Resources and Evaluation, LREC 2018, Miyazaki, Japan, May 7-12, 2018.</w:t>
      </w:r>
    </w:p>
    <w:p>
      <w:r>
        <w:t>[34] Wenqi Fan, Yujuan Ding, Liangbo Ning, Shijie Wang, Hengyun Li, Dawei Yin, Tat-Seng Chua, and Qing Li. 2024. A Survey on RAG Meeting LLMs: Towards Retrieval-Augmented Large Language Models. arXiv:2405.06211 [cs.CL] https://arxiv.org/abs/2405.06211</w:t>
      </w:r>
    </w:p>
    <w:p>
      <w:r>
        <w:t>[35] Wenqi Fan, Shijie Wang, Jiani Huang, Zhikai Chen, Yu Song, Wenzhuo Tang, Haitao Mao, Hui Liu, Xiaorui Liu, Dawei Yin, and Qing Li. 2024. Graph Machine Learning in the Era of Large Language Models (LLMs). arXiv:2404.14928 [cs.LG] https://arxiv.org/abs/2404.14928</w:t>
      </w:r>
    </w:p>
    <w:p>
      <w:r>
        <w:t>[36] Haishuo Fang, Xiaodan Zhu, and Iryna Gurevych. 2024. DARA: Decomposition-Alignment-Reasoning Autonomous Language Agent for Question Answering over Knowledge Graphs. arXiv:2406.07080 [cs.CL] https://arxiv.org/abs/ 2406.07080</w:t>
      </w:r>
    </w:p>
    <w:p>
      <w:r>
        <w:t>[37] Jinyuan Fang, Zaiqiao Meng, and Craig MacDonald. 2024. REANO: Optimising Retrieval-Augmented Reader Models through Knowledge Graph Generation. In Proceedings of the 62nd Annual Meeting of the Association for Computational Linguistics (Volume 1: Long Papers), ACL 2024, Bangkok, Thailand, August 11-16, 2024 . 2094–2112.</w:t>
      </w:r>
    </w:p>
    <w:p>
      <w:r>
        <w:t>[38] Bahare Fatemi, Jonathan Halcrow, and Bryan Perozzi. 2023. Talk like a Graph: Encoding Graphs for Large Language Models. arXiv:2310.04560 [cs.LG] https://arxiv.org/abs/2310.04560</w:t>
      </w:r>
    </w:p>
    <w:p>
      <w:r>
        <w:t>[39] Chao Feng, Xinyu Zhang, and Zichu Fei. 2023. Knowledge Solver: Teaching LLMs to Search for Domain Knowledge from Knowledge Graphs. arXiv:2309.03118 [cs.CL] https://arxiv.org/abs/2309.03118</w:t>
      </w:r>
    </w:p>
    <w:p>
      <w:r>
        <w:t>[40] Yanlin Feng, Xinyue Chen, Bill Yuchen Lin, Peifeng Wang, Jun Yan, and Xiang Ren. 2020. Scalable Multi-Hop Relational Reasoning for Knowledge-Aware Question Answering. In Proceedings of the 2020 Conference on Empirical Methods in Natural Language Processing, EMNLP 2020, Online, November 16-20, 2020 . 1295–1309.</w:t>
      </w:r>
    </w:p>
    <w:p>
      <w:r>
        <w:t>[41] Bin Fu, Yunqi Qiu, Chengguang Tang, Yang Li, Haiyang Yu, and Jian Sun. 2020. A Survey on Complex Question Answering over Knowledge Base: Recent Advances and Challenges. arXiv:2007.13069 [cs.CL] https://arxiv.org/abs/ 2007.13069</w:t>
      </w:r>
    </w:p>
    <w:p>
      <w:r>
        <w:t>[42] Mikhail Galkin, Xinyu Yuan, Hesham Mostafa, Jian Tang, and Zhaocheng Zhu. 2023. Towards Foundation Models for Knowledge Graph Reasoning. In The Twelfth International Conference on Learning Representations .</w:t>
      </w:r>
    </w:p>
    <w:p>
      <w:r>
        <w:t>[43] Hanning Gao, Lingfei Wu, Po Hu, Zhihua Wei, Fangli Xu, and Bo Long. 2022. Graph-augmented Learning to Rank for Querying Large-scale Knowledge Graph. In Proceedings of the 2nd Conference of the Asia-Pacific Chapter of the Association for Computational Linguistics and the 12th International Joint Conference on Natural Language Processing, AACL/IJCNLP 2022 - Volume 1: Long Papers, Online Only, November 20-23, 2022 . 82–92.</w:t>
      </w:r>
    </w:p>
    <w:p>
      <w:r>
        <w:t>[44] Yifu Gao, Linbo Qiao, Zhigang Kan, Zhihua Wen, Yongquan He, and Dongsheng Li. 2024. Two-stage Generative Question Answering on Temporal Knowledge Graph Using Large Language Models. arXiv:2402.16568 [cs.CL] https://arxiv.org/abs/2402.16568</w:t>
      </w:r>
    </w:p>
    <w:p>
      <w:r>
        <w:t>[45] Yunfan Gao, Yun Xiong, Xinyu Gao, Kangxiang Jia, Jinliu Pan, Yuxi Bi, Yi Dai, Jiawei Sun, Meng Wang, and Haofen Wang. 2024. Retrieval-Augmented Generation for Large Language Models: A Survey. arXiv:2312.10997 [cs.CL] https://arxiv.org/abs/2312.10997</w:t>
      </w:r>
    </w:p>
    <w:p>
      <w:r>
        <w:t>[46] Aashish Ghimire, James Prather, and John Edwards. 2024. Generative AI in Education: A Study of Educators’ Awareness, Sentiments, and Influencing Factors. arXiv:2403.15586 [cs.AI] https://arxiv.org/abs/2403.15586</w:t>
      </w:r>
    </w:p>
    <w:p>
      <w:r>
        <w:t>[47] Yu Gu, Sue Kase, Michelle Vanni, Brian M. Sadler, Percy Liang, Xifeng Yan, and Yu Su. 2021. Beyond I.I.D.: Three Levels of Generalization for Question Answering on Knowledge Bases. InWWW ’21: The Web Conference 2021, Virtual Event / Ljubljana, Slovenia, April 19-23, 2021 . 3477–3488.</w:t>
      </w:r>
    </w:p>
    <w:p>
      <w:r>
        <w:t>[48] Yu Gu and Yu Su. 2022. ArcaneQA: Dynamic Program Induction and Contextualized Encoding for Knowledge Base Question Answering. In Proceedings of the 29th International Conference on Computational Linguistics . 1718–1731.</w:t>
      </w:r>
    </w:p>
    <w:p>
      <w:r>
        <w:t>[49] Jiayan Guo, Lun Du, Hengyu Liu, Mengyu Zhou, Xinyi He, and Shi Han. 2023. GPT4Graph: Can Large Language Models Understand Graph Structured Data ? An Empirical Evaluation and Benchmarking. arXiv:2305.15066 [cs.AI] https://arxiv.org/abs/2305.15066</w:t>
      </w:r>
    </w:p>
    <w:p>
      <w:r>
        <w:t>[50] Tiezheng Guo, Qingwen Yang, Chen Wang, Yanyi Liu, Pan Li, Jiawei Tang, Dapeng Li, and Yingyou Wen. 2024. KnowledgeNavigator: Leveraging Large Language Models for Enhanced Reasoning over Knowledge Graph. arXiv:2312.15880 [cs.CL] https://arxiv.org/abs/2312.15880</w:t>
      </w:r>
    </w:p>
    <w:p>
      <w:r>
        <w:t>[51] Bernal Jiménez Gutiérrez, Yiheng Shu, Yu Gu, Michihiro Yasunaga, and Yu Su. 2024. HippoRAG: Neurobiologically Inspired Long-Term Memory for Large Language Models. arXiv:2405.14831 [cs.CL] https://arxiv.org/abs/2405.14831</w:t>
      </w:r>
    </w:p>
    <w:p>
      <w:r>
        <w:t>[52] William L. Hamilton, Zhitao Ying, and Jure Leskovec. 2017. Inductive Representation Learning on Large Graphs. In Advances in Neural Information Processing Systems 30: Annual Conference on Neural Information Processing Systems 2017, December 4-9, 2017, Long Beach, CA, USA . 1024–1034.</w:t>
      </w:r>
    </w:p>
    <w:p>
      <w:r>
        <w:t>[53] Zhen Han, Yue Feng, and Mingming Sun. 2023. A Graph-Guided Reasoning Approach for Open-ended Commonsense Question Answering. arXiv:2303.10395 [cs.CL] https://arxiv.org/abs/2303.10395</w:t>
      </w:r>
    </w:p>
    <w:p>
      <w:r>
        <w:t>[54] Gaole He, Yunshi Lan, Jing Jiang, Wayne Xin Zhao, and Ji-Rong Wen. 2021. Improving Multi-hop Knowledge Base Question Answering by Learning Intermediate Supervision Signals. In WSDM ’21, The Fourteenth ACM International Conference on Web Search and Data Mining, Virtual Event, Israel, March 8-12, 2021 . 553–561.</w:t>
      </w:r>
    </w:p>
    <w:p>
      <w:r>
        <w:t>[55] Xiaoxin He, Yijun Tian, Yifei Sun, Nitesh V. Chawla, Thomas Laurent, Yann LeCun, Xavier Bresson, and Bryan Hooi. 2024. G-Retriever: Retrieval-Augmented Generation for Textual Graph Understanding and Question Answering. arXiv:2402.07630 [cs.LG] https://arxiv.org/abs/2402.07630</w:t>
      </w:r>
    </w:p>
    <w:p>
      <w:r>
        <w:t>[56] Michael Himsolt. 1996. GML: Graph Modelling Language. University of Passau (1996).</w:t>
      </w:r>
    </w:p>
    <w:p>
      <w:r>
        <w:t>[57] Johannes Hoffart, Mohamed Amir Yosef, Ilaria Bordino, Hagen Fürstenau, Manfred Pinkal, Marc Spaniol, Bilyana Taneva, Stefan Thater, and Gerhard Weikum. 2011. Robust Disambiguation of Named Entities in Text. InProceedings of the 2011 Conference on Empirical Methods in Natural Language Processing, EMNLP 2011, 27-31 July 2011, John McIntyre Conference Centre, Edinburgh, UK, A meeting of SIGDAT, a Special Interest Group of the ACL . 782–792.</w:t>
      </w:r>
    </w:p>
    <w:p>
      <w:r>
        <w:t>[58] Yuntong Hu, Zhihan Lei, Zheng Zhang, Bo Pan, Chen Ling, and Liang Zhao. 2024. GRAG: Graph Retrieval-Augmented Generation. arXiv:2405.16506 [cs.LG] https://arxiv.org/abs/2405.16506</w:t>
      </w:r>
    </w:p>
    <w:p>
      <w:r>
        <w:t>[59] Yucheng Hu and Yuxing Lu. 2024. RAG and RAU: A Survey on Retrieval-Augmented Language Model in Natural Language Processing. arXiv:2404.19543 [cs.CL] https://arxiv.org/abs/2404.19543</w:t>
      </w:r>
    </w:p>
    <w:p>
      <w:r>
        <w:t>[60] Ziniu Hu, Yichong Xu, Wenhao Yu, Shuohang Wang, Ziyi Yang, Chenguang Zhu, Kai-Wei Chang, and Yizhou Sun. 2022. Empowering Language Models with Knowledge Graph Reasoning for Open-Domain Question Answering. In Proceedings of the 2022 Conference on Empirical Methods in Natural Language Processing, EMNLP 2022, Abu Dhabi, United Arab Emirates, December 7-11, 2022 . 9562–9581.</w:t>
      </w:r>
    </w:p>
    <w:p>
      <w:r>
        <w:t>[61] Lei Huang, Weijiang Yu, Weitao Ma, Weihong Zhong, Zhangyin Feng, Haotian Wang, Qianglong Chen, Weihua Peng, Xiaocheng Feng, Bing Qin, and Ting Liu. 2023. A Survey on Hallucination in Large Language Models: Principles, Taxonomy, Challenges, and Open Questions. arXiv:2311.05232 [cs.CL] https://arxiv.org/abs/2311.05232</w:t>
      </w:r>
    </w:p>
    <w:p>
      <w:r>
        <w:t>[62] Yizheng Huang and Jimmy Huang. 2024. A Survey on Retrieval-Augmented Text Generation for Large Language Models. arXiv:2404.10981 [cs.IR] https://arxiv.org/abs/2404.10981</w:t>
      </w:r>
    </w:p>
    <w:p>
      <w:r>
        <w:t>[63] Yongfeng Huang, Yanyang Li, Yichong Xu, Lin Zhang, Ruyi Gan, Jiaxing Zhang, and Liwei Wang. 2023. MVP-Tuning: Multi-View Knowledge Retrieval with Prompt Tuning for Commonsense Reasoning. In Proceedings of the 61st Annual Meeting of the Association for Computational Linguistics (Volume 1: Long Papers), ACL 2023, Toronto, Canada, July 9-14, 2023. 13417–13432.</w:t>
      </w:r>
    </w:p>
    <w:p>
      <w:r>
        <w:t>[64] Jena D. Hwang, Chandra Bhagavatula, Ronan Le Bras, Jeff Da, Keisuke Sakaguchi, Antoine Bosselut, and Yejin Choi. 2021. (Comet-) Atomic 2020: On Symbolic and Neural Commonsense Knowledge Graphs. In Thirty-Fifth AAAI Conference on Artificial Intelligence, AAAI 2021, Thirty-Third Conference on Innovative Applications of Artificial Intelligence, IAAI 2021, The Eleventh Symposium on Educational Advances in Artificial Intelligence, EAAI 2021, Virtual Event, February 2-9, 2021 . 6384–6392.</w:t>
      </w:r>
    </w:p>
    <w:p>
      <w:r>
        <w:t>[65] Gautier Izacard and Edouard Grave. 2021. Leveraging Passage Retrieval with Generative Models for Open Domain Question Answering. In Proceedings of the 16th Conference of the European Chapter of the Association for Computational Linguistics: Main Volume, EACL 2021, Online, April 19 - 23, 2021 . 874–880.</w:t>
      </w:r>
    </w:p>
    <w:p>
      <w:r>
        <w:t>[66] Omid Jafari, Preeti Maurya, Parth Nagarkar, Khandker Mushfiqul Islam, and Chidambaram Crushev. 2021. A Survey on Locality Sensitive Hashing Algorithms and their Applications. arXiv:2102.08942 [cs.DB] https://arxiv.org/abs/ 2102.08942</w:t>
      </w:r>
    </w:p>
    <w:p>
      <w:r>
        <w:t>[67] Jinhao Jiang, Kun Zhou, Zican Dong, Keming Ye, Xin Zhao, and Ji-Rong Wen. 2023. StructGPT: A General Framework for Large Language Model to Reason over Structured Data. In Proceedings of the 2023 Conference on Empirical Methods in Natural Language Processing, EMNLP 2023, Singapore, December 6-10, 2023 . 9237–9251.</w:t>
      </w:r>
    </w:p>
    <w:p>
      <w:r>
        <w:t>[68] Jinhao Jiang, Kun Zhou, Ji-Rong Wen, and Wayne Xin Zhao. 2022. $Great Truths are Always Simple: $ A Rather Simple Knowledge Encoder for Enhancing the Commonsense Reasoning Capacity of Pre-Trained Models. In Findings of the Association for Computational Linguistics: NAACL 2022, Seattle, W A, United States, July 10-15, 2022 . 1730–1741.</w:t>
      </w:r>
    </w:p>
    <w:p>
      <w:r>
        <w:t>[69] Jinhao Jiang, Kun Zhou, Wayne Xin Zhao, Yang Song, Chen Zhu, Hengshu Zhu, and Ji-Rong Wen. 2024. KG-Agent: An Efficient Autonomous Agent Framework for Complex Reasoning over Knowledge Graph. arXiv:2402.11163 [cs.CL] https://arxiv.org/abs/2402.11163</w:t>
      </w:r>
    </w:p>
    <w:p>
      <w:r>
        <w:t>[70] Jinhao Jiang, Kun Zhou, Xin Zhao, and Ji-Rong Wen. 2023. UniKGQA: Unified Retrieval and Reasoning for Solving Multi-hop Question Answering Over Knowledge Graph. In The Eleventh International Conference on Learning Representations, ICLR 2023, Kigali, Rwanda, May 1-5, 2023 .</w:t>
      </w:r>
    </w:p>
    <w:p>
      <w:r>
        <w:t>[71] Jinhao Jiang, Kun Zhou, Xin Zhao, and Ji-Rong Wen. 2023. UniKGQA: Unified Retrieval and Reasoning for Solving Multi-hop Question Answering Over Knowledge Graph. In The Eleventh International Conference on Learning Representations, ICLR 2023, Kigali, Rwanda, May 1-5, 2023 .</w:t>
      </w:r>
    </w:p>
    <w:p>
      <w:r>
        <w:t>[72] Kelvin Jiang, Dekun Wu, and Hui Jiang. 2019. FreebaseQA: A New Factoid QA Data Set Matching Trivia-Style Question-Answer Pairs with Freebase. In Proceedings of the 2019 Conference of the North American Chapter of the Association for Computational Linguistics: Human Language Technologies, NAACL-HLT 2019, Minneapolis, MN, USA, June 2-7, 2019, Volume 1 (Long and Short Papers) . 318–323.</w:t>
      </w:r>
    </w:p>
    <w:p>
      <w:r>
        <w:t>[73] Xinke Jiang, Ruizhe Zhang, Yongxin Xu, Rihong Qiu, Yue Fang, Zhiyuan Wang, Jinyi Tang, Hongxin Ding, Xu Chu, Junfeng Zhao, and Yasha Wang. 2024. HyKGE: A Hypothesis Knowledge Graph Enhanced Framework for Accurate and Reliable Medical LLMs Responses. arXiv:2312.15883 [cs.CL] https://arxiv.org/abs/2312.15883</w:t>
      </w:r>
    </w:p>
    <w:p>
      <w:r>
        <w:t>[74] Bowen Jin, Gang Liu, Chi Han, Meng Jiang, Heng Ji, and Jiawei Han. 2024. Large Language Models on Graphs: A Comprehensive Survey. arXiv:2312.02783 [cs.CL] https://arxiv.org/abs/2312.02783</w:t>
      </w:r>
    </w:p>
    <w:p>
      <w:r>
        <w:t>[75] Bowen Jin, Chulin Xie, Jiawei Zhang, Kashob Kumar Roy, Yu Zhang, Zheng Li, Ruirui Li, Xianfeng Tang, Suhang Wang, Yu Meng, and Jiawei Han. 2024. Graph Chain-of-Thought: Augmenting Large Language Models by Reasoning on Graphs. arXiv:2404.07103 [cs.CL] https://arxiv.org/abs/2404.07103</w:t>
      </w:r>
    </w:p>
    <w:p>
      <w:r>
        <w:t>[76] Di Jin, Eileen Pan, Nassim Oufattole, Wei-Hung Weng, Hanyi Fang, and Peter Szolovits. 2020. What Disease does this Patient Have? A Large-scale Open Domain Question Answering Dataset from Medical Exams. arXiv:2009.13081 [cs.CL] https://arxiv.org/abs/2009.13081</w:t>
      </w:r>
    </w:p>
    <w:p>
      <w:r>
        <w:t>[77] Mandar Joshi, Eunsol Choi, Daniel S. Weld, and Luke Zettlemoyer. 2017. TriviaQA: A Large Scale Distantly Supervised Challenge Dataset for Reading Comprehension. In Proceedings of the 55th Annual Meeting of the Association for Computational Linguistics, ACL 2017, Vancouver, Canada, July 30 - August 4, Volume 1: Long Papers . 1601–1611.</w:t>
      </w:r>
    </w:p>
    <w:p>
      <w:r>
        <w:t>[78] Vladimir Karpukhin, Barlas Oguz, Sewon Min, Patrick S. H. Lewis, Ledell Wu, Sergey Edunov, Danqi Chen, and Wentau Yih. 2020. Dense Passage Retrieval for Open-Domain Question Answering. In Proceedings of the 2020 Conference on Empirical Methods in Natural Language Processing, EMNLP 2020, Online, November 16-20, 2020 . 6769–6781.</w:t>
      </w:r>
    </w:p>
    <w:p>
      <w:r>
        <w:t>[79] Sohum Kashyap et al. 2024. Knowledge Graph Assisted Large Language Models. (2024).</w:t>
      </w:r>
    </w:p>
    <w:p>
      <w:r>
        <w:t>[80] Jiho Kim, Yeonsu Kwon, Yohan Jo, and Edward Choi. 2023. KG-GPT: A General Framework for Reasoning on Knowledge Graphs Using Large Language Models. In Findings of the Association for Computational Linguistics: EMNLP 2023, Singapore, December 6-10, 2023 . 9410–9421.</w:t>
      </w:r>
    </w:p>
    <w:p>
      <w:r>
        <w:t>[81] Jaewoong Kim and Moohong Min. 2024. From RAG to QA-RAG: Integrating Generative AI for Pharmaceutical Regulatory Compliance Process. arXiv:2402.01717 [cs.CL] https://arxiv.org/abs/2402.01717</w:t>
      </w:r>
    </w:p>
    <w:p>
      <w:r>
        <w:t>[82] Jiho Kim, Sungjin Park, Yeonsu Kwon, Yohan Jo, James Thorne, and Edward Choi. 2023. FactKG: Fact Verification via Reasoning on Knowledge Graphs. In Proceedings of the 61st Annual Meeting of the Association for Computational Linguistics (Volume 1: Long Papers), ACL 2023, Toronto, Canada, July 9-14, 2023 . 16190–16206.</w:t>
      </w:r>
    </w:p>
    <w:p>
      <w:r>
        <w:t>[83] Thomas N. Kipf and Max Welling. 2017. Semi-Supervised Classification with Graph Convolutional Networks. In 5th International Conference on Learning Representations, ICLR 2017, Toulon, France, April 24-26, 2017, Conference Track Proceedings.</w:t>
      </w:r>
    </w:p>
    <w:p>
      <w:r>
        <w:t>[84] Tom Kwiatkowski, Jennimaria Palomaki, Olivia Redfield, Michael Collins, Ankur P. Parikh, Chris Alberti, Danielle Epstein, Illia Polosukhin, Jacob Devlin, Kenton Lee, Kristina Toutanova, Llion Jones, Matthew Kelcey, Ming-Wei Chang, Andrew M. Dai, Jakob Uszkoreit, Quoc Le, and Slav Petrov. 2019. Natural Questions: a Benchmark for Question Answering Research. Trans. Assoc. Comput. Linguistics 7 (2019), 452–466.</w:t>
      </w:r>
    </w:p>
    <w:p>
      <w:r>
        <w:t>[85] Yunshi Lan, Gaole He, Jinhao Jiang, Jing Jiang, Wayne Xin Zhao, and Ji-Rong Wen. 2021. A Survey on Complex Knowledge Base Question Answering: Methods, Challenges and Solutions. InProceedings of the Thirtieth International Joint Conference on Artificial Intelligence, IJCAI 2021, Virtual Event / Montreal, Canada, 19-27 August 2021 . 4483–4491.</w:t>
      </w:r>
    </w:p>
    <w:p>
      <w:r>
        <w:t>[86] Yunshi Lan, Gaole He, Jinhao Jiang, Jing Jiang, Wayne Xin Zhao, and Ji-Rong Wen. 2023. Complex Knowledge Base Question Answering: A Survey. IEEE Trans. Knowl. Data Eng. 35, 11 (2023), 11196–11215.</w:t>
      </w:r>
    </w:p>
    <w:p>
      <w:r>
        <w:t>[87] Yunshi Lan and Jing Jiang. 2020. Query Graph Generation for Answering Multi-hop Complex Questions from Knowledge Bases. In Proceedings of the 58th Annual Meeting of the Association for Computational Linguistics, ACL 2020, Online, July 5-10, 2020 . 969–974.</w:t>
      </w:r>
    </w:p>
    <w:p>
      <w:r>
        <w:t>[88] Brian Lester, Rami Al-Rfou, and Noah Constant. 2021. The Power of Scale for Parameter-Efficient Prompt Tuning. In Proceedings of the 2021 Conference on Empirical Methods in Natural Language Processing, EMNLP 2021, Virtual Event / Punta Cana, Dominican Republic, 7-11 November, 2021 . 3045–3059.</w:t>
      </w:r>
    </w:p>
    <w:p>
      <w:r>
        <w:t>[89] Dawei Li, Shu Yang, Zhen Tan, Jae Young Baik, Sukwon Yun, Joseph Lee, Aaron Chacko, Bojian Hou, Duy Duong-Tran, Ying Ding, Huan Liu, Li Shen, and Tianlong Chen. 2024. DALK: Dynamic Co-Augmentation of LLMs and KG to answer Alzheimer’s Disease Questions with Scientific Literature. arXiv:2405.04819 [cs.CL] https://arxiv.org/abs/2405.04819</w:t>
      </w:r>
    </w:p>
    <w:p>
      <w:r>
        <w:t>[90] Shiyang Li, Yifan Gao, Haoming Jiang, Qingyu Yin, Zheng Li, Xifeng Yan, Chao Zhang, and Bing Yin. 2023. Graph Reasoning for Question Answering with Triplet Retrieval. In Findings of the Association for Computational Linguistics: ACL 2023, Toronto, Canada, July 9-14, 2023 . 3366–3375.</w:t>
      </w:r>
    </w:p>
    <w:p>
      <w:r>
        <w:t>[91] Xiang Lisa Li and Percy Liang. 2021. Prefix-Tuning: Optimizing Continuous Prompts for Generation. InProceedings of the 59th Annual Meeting of the Association for Computational Linguistics and the 11th International Joint Conference on Natural Language Processing, ACL/IJCNLP 2021, (Volume 1: Long Papers), Virtual Event, August 1-6, 2021 . 4582–4597.</w:t>
      </w:r>
    </w:p>
    <w:p>
      <w:r>
        <w:t>[92] Yuhan Li, Zhixun Li, Peisong Wang, Jia Li, Xiangguo Sun, Hong Cheng, and Jeffrey Xu Yu. 2024. A Survey of Graph Meets Large Language Model: Progress and Future Directions. arXiv:2311.12399 [cs.LG] https://arxiv.org/abs/2311. 12399</w:t>
      </w:r>
    </w:p>
    <w:p>
      <w:r>
        <w:t>[93] Yinheng Li, Shaofei Wang, Han Ding, and Hang Chen. 2024. Large Language Models in Finance: A Survey. arXiv:2311.10723 [q-fin.GN] https://arxiv.org/abs/2311.10723</w:t>
      </w:r>
    </w:p>
    <w:p>
      <w:r>
        <w:t>[94] Yihao Li, Ru Zhang, and Jianyi Liu. 2024. An Enhanced Prompt-Based LLM Reasoning Scheme via Knowledge Graph-Integrated Collaboration. arXiv:2402.04978 [cs.CL] https://arxiv.org/abs/2402.04978</w:t>
      </w:r>
    </w:p>
    <w:p>
      <w:r>
        <w:t>[95] Zhuoyang Li, Liran Deng, Hui Liu, Qiaoqiao Liu, and Junzhao Du. 2024. UniOQA: A Unified Framework for Knowledge Graph Question Answering with Large Language Models. arXiv:2406.02110 [cs.CL] https://arxiv.org/abs/2406.02110</w:t>
      </w:r>
    </w:p>
    <w:p>
      <w:r>
        <w:t>[96] Zijian Li, Qingyan Guo, Jiawei Shao, Lei Song, Jiang Bian, Jun Zhang, and Rui Wang. 2024. Graph Neural Network Enhanced Retrieval for Question Answering of LLMs. arXiv:2406.06572 [cs.CL] https://arxiv.org/abs/2406.06572</w:t>
      </w:r>
    </w:p>
    <w:p>
      <w:r>
        <w:t>[97] Bill Yuchen Lin, Xinyue Chen, Jamin Chen, and Xiang Ren. 2019. KagNet: Knowledge-Aware Graph Networks for Commonsense Reasoning. In Proceedings of the 2019 Conference on Empirical Methods in Natural Language Processing and the 9th International Joint Conference on Natural Language Processing, EMNLP-IJCNLP 2019, Hong Kong, China, November 3-7, 2019. 2829–2839.</w:t>
      </w:r>
    </w:p>
    <w:p>
      <w:r>
        <w:t>[98] Bill Yuchen Lin, Ziyi Wu, Yichi Yang, Dong-Ho Lee, and Xiang Ren. 2021. RiddleSense: Reasoning about Riddle Questions Featuring Linguistic Creativity and Commonsense Knowledge. In Findings of the Association for Computational Linguistics: ACL/IJCNLP 2021, Online Event, August 1-6, 2021 (Findings of ACL, Vol. ACL/IJCNLP 2021) . 1504–1515.</w:t>
      </w:r>
    </w:p>
    <w:p>
      <w:r>
        <w:t>[99] Guangyi Liu, Yongqi Zhang, Yong Li, and Quanming Yao. 2024. Explore then Determine: A GNN-LLM Synergy Framework for Reasoning over Knowledge Graph. arXiv:2406.01145 [cs.CL] https://arxiv.org/abs/2406.01145</w:t>
      </w:r>
    </w:p>
    <w:p>
      <w:r>
        <w:t>[100] H Liu and P Singh. 2004. ConceptNet—a practical commonsense reasoning tool-kit. BT technology journal 22, 4 (2004), 211–226.</w:t>
      </w:r>
    </w:p>
    <w:p>
      <w:r>
        <w:t>[101] Haochen Liu, Song Wang, Yaochen Zhu, Yushun Dong, and Jundong Li. 2024. Knowledge Graph-Enhanced Large Language Models via Path Selection. In Findings of the Association for Computational Linguistics, ACL 2024, Bangkok, Thailand and virtual meeting, August 11-16, 2024 . 6311–6321.</w:t>
      </w:r>
    </w:p>
    <w:p>
      <w:r>
        <w:t>[102] Jiawei Liu, Cheng Yang, Zhiyuan Lu, Junze Chen, Yibo Li, Mengmei Zhang, Ting Bai, Yuan Fang, Lichao Sun, Philip S. Yu, and Chuan Shi. 2024. Towards Graph Foundation Models: A Survey and Beyond. arXiv:2310.11829 [cs.LG] https://arxiv.org/abs/2310.11829</w:t>
      </w:r>
    </w:p>
    <w:p>
      <w:r>
        <w:t>[103] Lei Liu, Xiaoyan Yang, Junchi Lei, Xiaoyang Liu, Yue Shen, Zhiqiang Zhang, Peng Wei, Jinjie Gu, Zhixuan Chu, Zhan Qin, and Kui Ren. 2024. A Survey on Medical Large Language Models: Technology, Application, Trustworthiness, and Future Directions. arXiv:2406.03712 [cs.CL] https://arxiv.org/abs/2406.03712</w:t>
      </w:r>
    </w:p>
    <w:p>
      <w:r>
        <w:t>[104] Nelson F. Liu, Kevin Lin, John Hewitt, Ashwin Paranjape, Michele Bevilacqua, Fabio Petroni, and Percy Liang. 2024. Lost in the Middle: How Language Models Use Long Contexts. Trans. Assoc. Comput. Linguistics 12 (2024), 157–173.</w:t>
      </w:r>
    </w:p>
    <w:p>
      <w:r>
        <w:t>[105] Xiao Liu, Kaixuan Ji, Yicheng Fu, Weng Tam, Zhengxiao Du, Zhilin Yang, and Jie Tang. 2022. P-Tuning: Prompt Tuning Can Be Comparable to Fine-tuning Across Scales and Tasks. In Proceedings of the 60th Annual Meeting of the Association for Computational Linguistics (Volume 2: Short Papers) . 61–68.</w:t>
      </w:r>
    </w:p>
    <w:p>
      <w:r>
        <w:t>[106] Xiao Liu, Yanan Zheng, Zhengxiao Du, Ming Ding, Yujie Qian, Zhilin Yang, and Jie Tang. 2023. GPT Understands, Too. arXiv:2103.10385 [cs.CL] https://arxiv.org/abs/2103.10385</w:t>
      </w:r>
    </w:p>
    <w:p>
      <w:r>
        <w:t>[107] Yinhan Liu, Myle Ott, Naman Goyal, Jingfei Du, Mandar Joshi, Danqi Chen, Omer Levy, Mike Lewis, Luke Zettlemoyer, and Veselin Stoyanov. 2019. RoBERTa: A Robustly Optimized BERT Pretraining Approach. arXiv:1907.11692 [cs.CL] https://arxiv.org/abs/1907.11692</w:t>
      </w:r>
    </w:p>
    <w:p>
      <w:r>
        <w:t>[108] Pei-Chi Lo and Ee-Peng Lim. 2023. Contextual Path Retrieval: A Contextual Entity Relation Embedding-based Approach. ACM Trans. Inf. Syst. 41, 1 (2023), 1:1–1:38.</w:t>
      </w:r>
    </w:p>
    <w:p>
      <w:r>
        <w:t>[109] Lajanugen Logeswaran, Ming-Wei Chang, Kenton Lee, Kristina Toutanova, Jacob Devlin, and Honglak Lee. 2019. Zero-Shot Entity Linking by Reading Entity Descriptions. In Proceedings of the 57th Conference of the Association for Computational Linguistics, ACL 2019, Florence, Italy, July 28- August 2, 2019, Volume 1: Long Papers . 3449–3460.</w:t>
      </w:r>
    </w:p>
    <w:p>
      <w:r>
        <w:t>[110] Dan Luo, Jiawei Sheng, Hongbo Xu, Lihong Wang, and Bin Wang. 2023. Improving Complex Knowledge Base Question Answering with Relation-Aware Subgraph Retrieval and Reasoning Network. InInternational Joint Conference on Neural Networks, IJCNN 2023, Gold Coast, Australia, June 18-23, 2023 . 1–8.</w:t>
      </w:r>
    </w:p>
    <w:p>
      <w:r>
        <w:t>[111] Haoran Luo, Haihong E, Zichen Tang, Shiyao Peng, Yikai Guo, Wentai Zhang, Chenghao Ma, Guanting Dong, Meina Song, Wei Lin, Yifan Zhu, and Luu Anh Tuan. 2024. ChatKBQA: A Generate-then-Retrieve Framework for Knowledge Base Question Answering with Fine-tuned Large Language Models. arXiv:2310.08975 [cs.CL] https://arxiv.org/abs/2310.08975</w:t>
      </w:r>
    </w:p>
    <w:p>
      <w:r>
        <w:t>[112] Linhao Luo, Yuan-Fang Li, Gholamreza Haffari, and Shirui Pan. 2024. Reasoning on Graphs: Faithful and Interpretable Large Language Model Reasoning. arXiv:2310.01061 [cs.CL] https://arxiv.org/abs/2310.01061</w:t>
      </w:r>
    </w:p>
    <w:p>
      <w:r>
        <w:t>[113] Shengjie Ma, Chengjin Xu, Xuhui Jiang, Muzhi Li, Huaren Qu, and Jian Guo. 2024. Think-on-Graph 2.0: Deep and Interpretable Large Language Model Reasoning with Knowledge Graph-guided Retrieval. arXiv:2407.10805 [cs.CL] https://arxiv.org/abs/2407.10805</w:t>
      </w:r>
    </w:p>
    <w:p>
      <w:r>
        <w:t>[114] Xinbei Ma, Yeyun Gong, Pengcheng He, Hai Zhao, and Nan Duan. 2023. Query Rewriting for Retrieval-Augmented Large Language Models. arXiv:2305.14283 [cs.CL] https://arxiv.org/abs/2305.14283</w:t>
      </w:r>
    </w:p>
    <w:p>
      <w:r>
        <w:t>[115] Haitao Mao, Zhikai Chen, Wenzhuo Tang, Jianan Zhao, Yao Ma, Tong Zhao, Neil Shah, Mikhail Galkin, and Jiliang Tang. 2024. Position: Graph Foundation Models Are Already Here. In Forty-first International Conference on Machine Learning.</w:t>
      </w:r>
    </w:p>
    <w:p>
      <w:r>
        <w:t>[116] Qiheng Mao, Zemin Liu, Chenghao Liu, Zhuo Li, and Jianling Sun. 2024. Advancing Graph Representation Learning with Large Language Models: A Comprehensive Survey of Techniques. arXiv:2402.05952 [cs.LG] https://arxiv.org/ abs/2402.05952</w:t>
      </w:r>
    </w:p>
    <w:p>
      <w:r>
        <w:t>[117] Shengyu Mao, Yong Jiang, Boli Chen, Xiao Li, Peng Wang, Xinyu Wang, Pengjun Xie, Fei Huang, Huajun Chen, and Ningyu Zhang. 2024. RaFe: Ranking Feedback Improves Query Rewriting for RAG. arXiv:2405.14431 [cs.CL] https://arxiv.org/abs/2405.14431</w:t>
      </w:r>
    </w:p>
    <w:p>
      <w:r>
        <w:t>[118] Costas Mavromatis and George Karypis. 2022. ReaRev: Adaptive Reasoning for Question Answering over Knowledge Graphs. In Findings of the Association for Computational Linguistics: EMNLP 2022, Abu Dhabi, United Arab Emirates, December 7-11, 2022. 2447–2458.</w:t>
      </w:r>
    </w:p>
    <w:p>
      <w:r>
        <w:t>[119] Costas Mavromatis and George Karypis. 2024. GNN-RAG: Graph Neural Retrieval for Large Language Model Reasoning. arXiv:2405.20139 [cs.CL] https://arxiv.org/abs/2405.20139</w:t>
      </w:r>
    </w:p>
    <w:p>
      <w:r>
        <w:t>[120] Todor Mihaylov, Peter Clark, Tushar Khot, and Ashish Sabharwal. 2018. Can a Suit of Armor Conduct Electricity? A New Dataset for Open Book Question Answering. In Proceedings of the 2018 Conference on Empirical Methods in Natural Language Processing, Brussels, Belgium, October 31 - November 4, 2018 . 2381–2391.</w:t>
      </w:r>
    </w:p>
    <w:p>
      <w:r>
        <w:t>[121] Alexander H. Miller, Adam Fisch, Jesse Dodge, Amir-Hossein Karimi, Antoine Bordes, and Jason Weston. 2016. Key-Value Memory Networks for Directly Reading Documents. InProceedings of the 2016 Conference on Empirical Methods in Natural Language Processing, EMNLP 2016, Austin, Texas, USA, November 1-4, 2016 . 1400–1409.</w:t>
      </w:r>
    </w:p>
    <w:p>
      <w:r>
        <w:t>[122] Seungwhan Moon, Pararth Shah, Anuj Kumar, and Rajen Subba. 2019. OpenDialKG: Explainable Conversational Reasoning with Attention-based Walks over Knowledge Graphs. InProceedings of the 57th Conference of the Association for Computational Linguistics, ACL 2019, Florence, Italy, July 28- August 2, 2019, Volume 1: Long Papers . 845–854.</w:t>
      </w:r>
    </w:p>
    <w:p>
      <w:r>
        <w:t>[123] Christopher Morris, Nils M. Kriege, Franka Bause, Kristian Kersting, Petra Mutzel, and Marion Neumann. 2020. TU- Dataset: A collection of benchmark datasets for learning with graphs. InICML 2020 Workshop on Graph Representation Learning and Beyond (GRL+ 2020) .</w:t>
      </w:r>
    </w:p>
    <w:p>
      <w:r>
        <w:t>[124] Sai Munikoti, Anurag Acharya, Sridevi Wagle, and Sameera Horawalavithana. 2023. ATLANTIC: Structure-Aware Retrieval-Augmented Language Model for Interdisciplinary Science. arXiv:2311.12289 [cs.CL] https://arxiv.org/abs/ 2311.12289</w:t>
      </w:r>
    </w:p>
    <w:p>
      <w:r>
        <w:t>[125] Yuqi Nie, Yaxuan Kong, Xiaowen Dong, John M. Mulvey, H. Vincent Poor, Qingsong Wen, and Stefan Zohren. 2024. A Survey of Large Language Models for Financial Applications: Progress, Prospects and Challenges. arXiv:2406.11903 [qfin.GN] https://arxiv.org/abs/2406.11903</w:t>
      </w:r>
    </w:p>
    <w:p>
      <w:r>
        <w:t>[126] Yasumasa Onoe, Michael J. Q. Zhang, Eunsol Choi, and Greg Durrett. 2021. CREAK: A Dataset for Commonsense Reasoning over Entity Knowledge. In Proceedings of the Neural Information Processing Systems Track on Datasets and Benchmarks 1, NeurIPS Datasets and Benchmarks 2021, December 2021, virtual .</w:t>
      </w:r>
    </w:p>
    <w:p>
      <w:r>
        <w:t>[127] OpenAI. 2024. GPT-4 Technical Report. arXiv:2303.08774 [cs.CL] https://arxiv.org/abs/2303.08774</w:t>
      </w:r>
    </w:p>
    <w:p>
      <w:r>
        <w:t>[128] Long Ouyang, Jeffrey Wu, Xu Jiang, Diogo Almeida, Carroll Wainwright, Pamela Mishkin, Chong Zhang, Sandhini Agarwal, Katarina Slama, Alex Ray, et al. 2022. Training language models to follow instructions with human feedback. Advances in neural information processing systems 35 (2022), 27730–27744.</w:t>
      </w:r>
    </w:p>
    <w:p>
      <w:r>
        <w:t>[129] Vardaan Pahuja, Boshi Wang, Hugo Latapie, Jayanth Srinivasa, and Yu Su. 2023. A Retrieve-and-Read Framework for Knowledge Graph Link Prediction. In Proceedings of the 32nd ACM International Conference on Information and Knowledge Management, CIKM 2023, Birmingham, United Kingdom, October 21-25, 2023 . 1992–2002.</w:t>
      </w:r>
    </w:p>
    <w:p>
      <w:r>
        <w:t>[130] Jeff Z. Pan, Simon Razniewski, Jan-Christoph Kalo, Sneha Singhania, Jiaoyan Chen, Stefan Dietze, Hajira Jabeen, Janna Omeliyanenko, Wen Zhang, Matteo Lissandrini, Russa Biswas, Gerard de Melo, Angela Bonifati, Edlira Vakaj, Mauro Dragoni, and Damien Graux. 2023. Large Language Models and Knowledge Graphs: Opportunities and Challenges. TGDK 1, 1 (2023), 2:1–2:38.</w:t>
      </w:r>
    </w:p>
    <w:p>
      <w:r>
        <w:t>[131] Shirui Pan, Linhao Luo, Yufei Wang, Chen Chen, Jiapu Wang, and Xindong Wu. 2024. Unifying Large Language Models and Knowledge Graphs: A Roadmap. IEEE Trans. Knowl. Data Eng. 36, 7 (2024), 3580–3599.</w:t>
      </w:r>
    </w:p>
    <w:p>
      <w:r>
        <w:t>[132] Wenjun Peng, Guiyang Li, Yue Jiang, Zilong Wang, Dan Ou, Xiaoyi Zeng, Derong Xu, Tong Xu, and Enhong Chen. 2024. Large Language Model based Long-tail Query Rewriting in Taobao Search. In Companion Proceedings of the ACM on Web Conference 2024, WWW 2024, Singapore, Singapore, May 13-17, 2024 . 20–28.</w:t>
      </w:r>
    </w:p>
    <w:p>
      <w:r>
        <w:t>[133] Zhuoyi Peng and Yi Yang. 2024. Connecting the Dots: Inferring Patent Phrase Similarity with Retrieved Phrase Graphs. arXiv:2403.16265 [cs.CL] https://arxiv.org/abs/2403.16265</w:t>
      </w:r>
    </w:p>
    <w:p>
      <w:r>
        <w:t>[134] Aleksandr Perevalov, Dennis Diefenbach, Ricardo Usbeck, and Andreas Both. 2022. QALD-9-plus: A Multilingual Dataset for Question Answering over DBpedia and Wikidata Translated by Native Speakers. In16th IEEE International Conference on Semantic Computing, ICSC 2022, Laguna Hills, CA, USA, January 26-28, 2022 . 229–234.</w:t>
      </w:r>
    </w:p>
    <w:p>
      <w:r>
        <w:t>[135] Fabio Petroni, Aleksandra Piktus, Angela Fan, Patrick S. H. Lewis, Majid Yazdani, Nicola De Cao, James Thorne, Yacine Jernite, Vladimir Karpukhin, Jean Maillard, Vassilis Plachouras, Tim Rocktäschel, and Sebastian Riedel. 2021. KILT: a Benchmark for Knowledge Intensive Language Tasks. In Proceedings of the 2021 Conference of the North American Chapter of the Association for Computational Linguistics: Human Language Technologies, NAACL-HLT 2021, Online, June 6-11, 2021 . 2523–2544.</w:t>
      </w:r>
    </w:p>
    <w:p>
      <w:r>
        <w:t>[136] Zhixiao Qi, Yijiong Yu, Meiqi Tu, Junyi Tan, and Yongfeng Huang. 2023. FoodGPT: A Large Language Model in Food Testing Domain with Incremental Pre-training and Knowledge Graph Prompt. arXiv:2308.10173 [cs.CL] https://arxiv.org/abs/2308.10173</w:t>
      </w:r>
    </w:p>
    <w:p>
      <w:r>
        <w:t>[137] Zile Qiao, Wei Ye, Yong Jiang, Tong Mo, Pengjun Xie, Weiping Li, Fei Huang, and Shikun Zhang. 2024. Supportivenessbased Knowledge Rewriting for Retrieval-augmented Language Modeling. arXiv:2406.08116 [cs.CL] https://arxiv. org/abs/2406.08116</w:t>
      </w:r>
    </w:p>
    <w:p>
      <w:r>
        <w:t>[138] Colin Raffel, Noam Shazeer, Adam Roberts, Katherine Lee, Sharan Narang, Michael Matena, Yanqi Zhou, Wei Li, and Peter J. Liu. 2020. Exploring the Limits of Transfer Learning with a Unified Text-to-Text Transformer. J. Mach. Learn. Res. 21 (2020), 140:1–140:67.</w:t>
      </w:r>
    </w:p>
    <w:p>
      <w:r>
        <w:t>[139] Priyanka Ranade and Anupam Joshi. 2023. FABULA: Intelligence Report Generation Using Retrieval-Augmented Narrative Construction. In Proceedings of the International Conference on Advances in Social Networks Analysis and Mining, ASONAM 2023, Kusadasi, Turkey, November 6-9, 2023 . 603–610.</w:t>
      </w:r>
    </w:p>
    <w:p>
      <w:r>
        <w:t>[140] Nils Reimers and Iryna Gurevych. 2019. Sentence-BERT: Sentence Embeddings using Siamese BERT-Networks. In Proceedings of the 2019 Conference on Empirical Methods in Natural Language Processing and the 9th International Joint Conference on Natural Language Processing, EMNLP-IJCNLP 2019, Hong Kong, China, November 3-7, 2019 . 3980–3990.</w:t>
      </w:r>
    </w:p>
    <w:p>
      <w:r>
        <w:t>[141] Yu Rong, Wenbing Huang, Tingyang Xu, and Junzhou Huang. 2020. DropEdge: Towards Deep Graph Convolutional Networks on Node Classification. In 8th International Conference on Learning Representations, ICLR 2020, Addis Ababa, Ethiopia, April 26-30, 2020.</w:t>
      </w:r>
    </w:p>
    <w:p>
      <w:r>
        <w:t>[142] Maarten Sap, Ronan Le Bras, Emily Allaway, Chandra Bhagavatula, Nicholas Lourie, Hannah Rashkin, Brendan Roof, Noah A. Smith, and Yejin Choi. 2019. ATOMIC: An Atlas of Machine Commonsense for If-Then Reasoning. In The Thirty-Third AAAI Conference on Artificial Intelligence, AAAI 2019, The Thirty-First Innovative Applications of Artificial Intelligence Conference, IAAI 2019, The Ninth AAAI Symposium on Educational Advances in Artificial Intelligence, EAAI 2019, Honolulu, Hawaii, USA, January 27 - February 1, 2019 . 3027–3035.</w:t>
      </w:r>
    </w:p>
    <w:p>
      <w:r>
        <w:t>[143] Maarten Sap, Hannah Rashkin, Derek Chen, Ronan LeBras, and Yejin Choi. 2019. SocialIQA: Commonsense Reasoning about Social Interactions. arXiv:1904.09728 [cs.CL] https://arxiv.org/abs/1904.09728</w:t>
      </w:r>
    </w:p>
    <w:p>
      <w:r>
        <w:t>[144] Bhaskarjit Sarmah, Benika Hall, Rohan Rao, Sunil Patel, Stefano Pasquali, and Dhagash Mehta. 2024. HybridRAG: Integrating Knowledge Graphs and Vector Retrieval Augmented Generation for Efficient Information Extraction. arXiv:2408.04948 [cs.CL] https://arxiv.org/abs/2408.04948</w:t>
      </w:r>
    </w:p>
    <w:p>
      <w:r>
        <w:t>[145] Apoorv Saxena, Aditay Tripathi, and Partha P. Talukdar. 2020. Improving Multi-hop Question Answering over Knowledge Graphs using Knowledge Base Embeddings. In Proceedings of the 58th Annual Meeting of the Association for Computational Linguistics, ACL 2020, Online, July 5-10, 2020 . 4498–4507.</w:t>
      </w:r>
    </w:p>
    <w:p>
      <w:r>
        <w:t>[146] Priyanka Sen, Alham Fikri Aji, and Amir Saffari. 2022. Mintaka: A Complex, Natural, and Multilingual Dataset for End-to-End Question Answering. In Proceedings of the 29th International Conference on Computational Linguistics, COLING 2022, Gyeongju, Republic of Korea, October 12-17, 2022 . 1604–1619.</w:t>
      </w:r>
    </w:p>
    <w:p>
      <w:r>
        <w:t>[147] Ahsan Shehzad, Feng Xia, Shagufta Abid, Ciyuan Peng, Shuo Yu, Dongyu Zhang, and Karin Verspoor. 2024. Graph Transformers: A Survey. arXiv:2407.09777 [cs.LG] https://arxiv.org/abs/2407.09777</w:t>
      </w:r>
    </w:p>
    <w:p>
      <w:r>
        <w:t>[148] Yiheng Shu, Zhiwei Yu, Yuhan Li, Börje F. Karlsson, Tingting Ma, Yuzhong Qu, and Chin-Yew Lin. 2022. TIARA: Multi-grained Retrieval for Robust Question Answering over Large Knowledge Bases. arXiv:2210.12925 [cs.CL] https://arxiv.org/abs/2210.12925</w:t>
      </w:r>
    </w:p>
    <w:p>
      <w:r>
        <w:t>[149] Saurabh Srivastava, Milind D Jain, Harshita Jain, Kritik Jaroli, VJ Mayank Patel, and L Khan. 2020. IOT monitoring bin for smart cities. In 3rd Smart Cities Symposium (SCS 2020) , Vol. 2020. IET, 533–536.</w:t>
      </w:r>
    </w:p>
    <w:p>
      <w:r>
        <w:t>[150] Fabian M Suchanek, Gjergji Kasneci, and Gerhard Weikum. 2007. Yago: a core of semantic knowledge. In Proceedings of the 16th international conference on World Wide Web . 697–706.</w:t>
      </w:r>
    </w:p>
    <w:p>
      <w:r>
        <w:t>[151] Haitian Sun, Tania Bedrax-Weiss, and William W. Cohen. 2019. PullNet: Open Domain Question Answering with Iterative Retrieval on Knowledge Bases and Text. InProceedings of the 2019 Conference on Empirical Methods in Natural Language Processing and the 9th International Joint Conference on Natural Language Processing, EMNLP-IJCNLP 2019, Hong Kong, China, November 3-7, 2019 . 2380–2390.</w:t>
      </w:r>
    </w:p>
    <w:p>
      <w:r>
        <w:t>[152] Haitian Sun, Bhuwan Dhingra, Manzil Zaheer, Kathryn Mazaitis, Ruslan Salakhutdinov, and William W. Cohen. 2018. Open Domain Question Answering Using Early Fusion of Knowledge Bases and Text. In Proceedings of the 2018 Conference on Empirical Methods in Natural Language Processing, Brussels, Belgium, October 31 - November 4, 2018 . 4231–4242.</w:t>
      </w:r>
    </w:p>
    <w:p>
      <w:r>
        <w:t>[153] Hao Sun, Yang Li, Liwei Deng, Bowen Li, Binyuan Hui, Binhua Li, Yunshi Lan, Yan Zhang, and Yongbin Li. 2023. History Semantic Graph Enhanced Conversational KBQA with Temporal Information Modeling. In Proceedings of the 61st Annual Meeting of the Association for Computational Linguistics (Volume 1: Long Papers), ACL 2023, Toronto, Canada, July 9-14, 2023 . 3521–3533.</w:t>
      </w:r>
    </w:p>
    <w:p>
      <w:r>
        <w:t>[154] Jiashuo Sun, Chengjin Xu, Lumingyuan Tang, Saizhuo Wang, Chen Lin, Yeyun Gong, Lionel M. Ni, Heung-Yeung Shum, and Jian Guo. 2024. Think-on-Graph: Deep and Responsible Reasoning of Large Language Model on Knowledge Graph. arXiv:2307.07697 [cs.CL] https://arxiv.org/abs/2307.07697</w:t>
      </w:r>
    </w:p>
    <w:p>
      <w:r>
        <w:t>[155] Lei Sun, Zhengwei Tao, Youdi Li, and Hiroshi Arakawa. 2024. ODA: Observation-Driven Agent for integrating LLMs and Knowledge Graphs. arXiv:2404.07677 [cs.CL] https://arxiv.org/abs/2404.07677</w:t>
      </w:r>
    </w:p>
    <w:p>
      <w:r>
        <w:t>[156] Alon Talmor and Jonathan Berant. 2018. The Web as a Knowledge-Base for Answering Complex Questions. In Proceedings of the 2018 Conference of the North American Chapter of the Association for Computational Linguistics: Human Language Technologies, NAACL-HLT 2018, New Orleans, Louisiana, USA, June 1-6, 2018, Volume 1 (Long Papers) . 641–651.</w:t>
      </w:r>
    </w:p>
    <w:p>
      <w:r>
        <w:t>[157] Alon Talmor, Jonathan Herzig, Nicholas Lourie, and Jonathan Berant. 2019. CommonsenseQA: A Question Answering Challenge Targeting Commonsense Knowledge. In Proceedings of the 2019 Conference of the North American Chapter of the Association for Computational Linguistics: Human Language Technologies, NAACL-HLT 2019, Minneapolis, MN, USA, June 2-7, 2019, Volume 1 (Long and Short Papers) . 4149–4158.</w:t>
      </w:r>
    </w:p>
    <w:p>
      <w:r>
        <w:t>[158] Dhaval Taunk, Lakshya Khanna, Siri Venkata Pavan Kumar Kandru, Vasudeva Varma, Charu Sharma, and Makarand Tapaswi. 2023. GrapeQA: GRaph Augmentation and Pruning to Enhance Question-Answering. In Companion Proceedings of the ACM Web Conference 2023, WWW 2023, Austin, TX, USA, 30 April 2023 - 4 May 2023 . 1138–1144.</w:t>
      </w:r>
    </w:p>
    <w:p>
      <w:r>
        <w:t>[159] Kristina Toutanova, Danqi Chen, Patrick Pantel, Hoifung Poon, Pallavi Choudhury, and Michael Gamon. 2015. Representing Text for Joint Embedding of Text and Knowledge Bases. In Proceedings of the 2015 Conference on Empirical Methods in Natural Language Processing, EMNLP 2015, Lisbon, Portugal, September 17-21, 2015 . 1499–1509.</w:t>
      </w:r>
    </w:p>
    <w:p>
      <w:r>
        <w:t>[160] Hugo Touvron, Louis Martin, and et al. 2023. Llama 2: Open Foundation and Fine-Tuned Chat Models. arXiv:2307.09288 [cs.CL] https://arxiv.org/abs/2307.09288</w:t>
      </w:r>
    </w:p>
    <w:p>
      <w:r>
        <w:t>[161] Ashish Vaswani, Noam Shazeer, Niki Parmar, Jakob Uszkoreit, Llion Jones, Aidan N. Gomez, Lukasz Kaiser, and Illia Polosukhin. 2017. Attention is All you Need. In Advances in Neural Information Processing Systems 30: Annual Conference on Neural Information Processing Systems 2017, December 4-9, 2017, Long Beach, CA, USA . 5998–6008.</w:t>
      </w:r>
    </w:p>
    <w:p>
      <w:r>
        <w:t>[162] Petar Veličković, Guillem Cucurull, Arantxa Casanova, Adriana Romero, Pietro Liò, and Yoshua Bengio. 2018. Graph Attention Networks. arXiv:1710.10903 [stat.ML] https://arxiv.org/abs/1710.10903</w:t>
      </w:r>
    </w:p>
    <w:p>
      <w:r>
        <w:t>[163] Denny Vrandečić and Markus Krötzsch. 2014. Wikidata: a free collaborative knowledgebase. Commun. ACM 57, 10 (2014), 78–85.</w:t>
      </w:r>
    </w:p>
    <w:p>
      <w:r>
        <w:t>[164] Chaojie Wang, Yishi Xu, Zhong Peng, Chenxi Zhang, Bo Chen, Xinrun Wang, Lei Feng, and Bo An. 2023. keqing: knowledge-based question answering is a nature chain-of-thought mentor of LLM. arXiv:2401.00426 [cs.CL] https://arxiv.org/abs/2401.00426</w:t>
      </w:r>
    </w:p>
    <w:p>
      <w:r>
        <w:t>[165] Heng Wang, Shangbin Feng, Tianxing He, Zhaoxuan Tan, Xiaochuang Han, and Yulia Tsvetkov. 2023. Can Language Models Solve Graph Problems in Natural Language?. In Advances in Neural Information Processing Systems 36: Annual Conference on Neural Information Processing Systems 2023, NeurIPS 2023, New Orleans, LA, USA, December 10 - 16, 2023 .</w:t>
      </w:r>
    </w:p>
    <w:p>
      <w:r>
        <w:t>[166] Jinqiang Wang, Huansheng Ning, Yi Peng, Qikai Wei, Daniel Tesfai, Wenwei Mao, Tao Zhu, and Runhe Huang. 2024. A Survey on Large Language Models from General Purpose to Medical Applications: Datasets, Methodologies, and Evaluations. arXiv:2406.10303 [cs.CL] https://arxiv.org/abs/2406.10303</w:t>
      </w:r>
    </w:p>
    <w:p>
      <w:r>
        <w:t>[167] Keheng Wang, Feiyu Duan, Sirui Wang, Peiguang Li, Yunsen Xian, Chuantao Yin, Wenge Rong, and Zhang Xiong. 2023. Knowledge-Driven CoT: Exploring Faithful Reasoning in LLMs for Knowledge-intensive Question Answering. arXiv:2308.13259 [cs.CL] https://arxiv.org/abs/2308.13259</w:t>
      </w:r>
    </w:p>
    <w:p>
      <w:r>
        <w:t>[168] Ruijie Wang, Zheng Li, Danqing Zhang, Qingyu Yin, Tong Zhao, Bing Yin, and Tarek F. Abdelzaher. 2022. RETE: Retrieval-Enhanced Temporal Event Forecasting on Unified Query Product Evolutionary Graph. In WWW ’22: The ACM Web Conference 2022, Virtual Event, Lyon, France, April 25 - 29, 2022 . 462–472.</w:t>
      </w:r>
    </w:p>
    <w:p>
      <w:r>
        <w:t>[169] Shen Wang, Tianlong Xu, Hang Li, Chaoli Zhang, Joleen Liang, Jiliang Tang, Philip S. Yu, and Qingsong Wen. 2024. Large Language Models for Education: A Survey and Outlook. arXiv:2403.18105 [cs.CL] https://arxiv.org/abs/2403. 18105</w:t>
      </w:r>
    </w:p>
    <w:p>
      <w:r>
        <w:t>[170] Xintao Wang, Qianwen Yang, Yongting Qiu, Jiaqing Liang, Qianyu He, Zhouhong Gu, Yanghua Xiao, and Wei Wang. 2023. KnowledGPT: Enhancing Large Language Models with Retrieval and Storage Access on Knowledge Bases. arXiv:2308.11761 [cs.CL] https://arxiv.org/abs/2308.11761</w:t>
      </w:r>
    </w:p>
    <w:p>
      <w:r>
        <w:t>[171] Yuqi Wang, Boran Jiang, Yi Luo, Dawei He, Peng Cheng, and Liangcai Gao. 2024. Reasoning on Efficient Knowledge Paths:Knowledge Graph Guides Large Language Model for Domain Question Answering. arXiv:2404.10384 [cs.CL] https://arxiv.org/abs/2404.10384</w:t>
      </w:r>
    </w:p>
    <w:p>
      <w:r>
        <w:t>[172] Yu Wang, Nedim Lipka, Ryan A. Rossi, Alexa F. Siu, Ruiyi Zhang, and Tyler Derr. 2024. Knowledge Graph Prompting for Multi-Document Question Answering. In Thirty-Eighth AAAI Conference on Artificial Intelligence, AAAI 2024, Thirty-Sixth Conference on Innovative Applications of Artificial Intelligence, IAAI 2024, Fourteenth Symposium on Educational Advances in Artificial Intelligence, EAAI 2014, February 20-27, 2024, Vancouver, Canada . 19206–19214.</w:t>
      </w:r>
    </w:p>
    <w:p>
      <w:r>
        <w:t>[173] Yaoke Wang, Yun Zhu, Wenqiao Zhang, Yueting Zhuang, Yunfei Li, and Siliang Tang. 2024. Bridging Local Details and Global Context in Text-Attributed Graphs. arXiv:2406.12608 [cs.CL] https://arxiv.org/abs/2406.12608</w:t>
      </w:r>
    </w:p>
    <w:p>
      <w:r>
        <w:t>[174] Yinwei Wei, Xiang Wang, Liqiang Nie, Xiangnan He, Richang Hong, and Tat-Seng Chua. 2019. MMGCN: Multimodal graph convolution network for personalized recommendation of micro-video. In Proceedings of the 27th ACM international conference on multimedia . 1437–1445.</w:t>
      </w:r>
    </w:p>
    <w:p>
      <w:r>
        <w:t>[175] Yilin Wen, Zifeng Wang, and Jimeng Sun. 2024. MindMap: Knowledge Graph Prompting Sparks Graph of Thoughts in Large Language Models. arXiv:2308.09729 [cs.AI] https://arxiv.org/abs/2308.09729</w:t>
      </w:r>
    </w:p>
    <w:p>
      <w:r>
        <w:t>[176] Sondre Wold, Lilja Øvrelid, and Erik Velldal. 2023. Text-To-KG Alignment: Comparing Current Methods on Classification Tasks. arXiv:2306.02871 [cs.CL] https://arxiv.org/abs/2306.02871</w:t>
      </w:r>
    </w:p>
    <w:p>
      <w:r>
        <w:t>[177] Junde Wu, Jiayuan Zhu, and Yunli Qi. 2024. Medical Graph RAG: Towards Safe Medical Large Language Model via Graph Retrieval-Augmented Generation. arXiv:2408.04187 [cs.CV] https://arxiv.org/abs/2408.04187</w:t>
      </w:r>
    </w:p>
    <w:p>
      <w:r>
        <w:t>[178] Shangyu Wu, Ying Xiong, Yufei Cui, Haolun Wu, Can Chen, Ye Yuan, Lianming Huang, Xue Liu, Tei-Wei Kuo, Nan Guan, and Chun Jason Xue. 2024. Retrieval-Augmented Generation for Natural Language Processing: A Survey. arXiv:2407.13193 [cs.CL] https://arxiv.org/abs/2407.13193</w:t>
      </w:r>
    </w:p>
    <w:p>
      <w:r>
        <w:t>[179] Shirley Wu, Shiyu Zhao, Michihiro Yasunaga, Kexin Huang, Kaidi Cao, Qian Huang, Vassilis N. Ioannidis, Karthik Subbian, James Zou, and Jure Leskovec. 2024. STaRK: Benchmarking LLM Retrieval on Textual and Relational Knowledge Bases. arXiv:2404.13207 [cs.IR] https://arxiv.org/abs/2404.13207</w:t>
      </w:r>
    </w:p>
    <w:p>
      <w:r>
        <w:t>[180] Taiqiang Wu, Xingyu Bai, Weigang Guo, Weijie Liu, Siheng Li, and Yujiu Yang. 2023. Modeling Fine-grained Information via Knowledge-aware Hierarchical Graph for Zero-shot Entity Retrieval. In Proceedings of the Sixteenth ACM International Conference on Web Search and Data Mining, WSDM 2023, Singapore, 27 February 2023 - 3 March 2023. 1021–1029.</w:t>
      </w:r>
    </w:p>
    <w:p>
      <w:r>
        <w:t>[181] Yuxia Wu, Yuan Fang, and Lizi Liao. 2024. Retrieval Augmented Generation for Dynamic Graph Modeling. arXiv:2408.14523 [cs.LG] https://arxiv.org/abs/2408.14523</w:t>
      </w:r>
    </w:p>
    <w:p>
      <w:r>
        <w:t>[182] Yike Wu, Nan Hu, Sheng Bi, Guilin Qi, Jie Ren, Anhuan Xie, and Wei Song. 2023. Retrieve-Rewrite-Answer: A KG-to-Text Enhanced LLMs Framework for Knowledge Graph Question Answering. arXiv:2309.11206 [cs.CL] https://arxiv.org/abs/2309.11206</w:t>
      </w:r>
    </w:p>
    <w:p>
      <w:r>
        <w:t>[183] Zhentao Xu, Mark Jerome Cruz, Matthew Guevara, Tie Wang, Manasi Deshpande, Xiaofeng Wang, and Zheng Li. 2024. Retrieval-Augmented Generation with Knowledge Graphs for Customer Service Question Answering. In Proceedings of the 47th International ACM SIGIR Conference on Research and Development in Information Retrieval, SIGIR 2024, Washington DC, USA, July 14-18, 2024 . 2905–2909.</w:t>
      </w:r>
    </w:p>
    <w:p>
      <w:r>
        <w:t>[184] An Yang, Baosong Yang, and et al. 2024. Qwen2 Technical Report. arXiv:2407.10671 [cs.CL] https://arxiv.org/abs/ 2407.10671</w:t>
      </w:r>
    </w:p>
    <w:p>
      <w:r>
        <w:t>[185] Rui Yang, Haoran Liu, Edison Marrese-Taylor, Qingcheng Zeng, Yu He Ke, Wanxin Li, Lechao Cheng, Qingyu Chen, James Caverlee, Yutaka Matsuo, and Irene Li. 2024. KG-Rank: Enhancing Large Language Models for Medical QA with Knowledge Graphs and Ranking Techniques. arXiv:2403.05881 [cs.CL] https://arxiv.org/abs/2403.05881</w:t>
      </w:r>
    </w:p>
    <w:p>
      <w:r>
        <w:t>[186] Xiao Yang, Kai Sun, Hao Xin, Yushi Sun, Nikita Bhalla, Xiangsen Chen, Sajal Choudhary, Rongze Daniel Gui, Ziran Will Jiang, Ziyu Jiang, Lingkun Kong, Brian Moran, Jiaqi Wang, Yifan Ethan Xu, An Yan, Chenyu Yang, Eting Yuan, Hanwen Zha, Nan Tang, Lei Chen, Nicolas Scheffer, Yue Liu, Nirav Shah, Rakesh Wanga, Anuj Kumar, Wen tau Yih, and Xin Luna Dong. 2024. CRAG – Comprehensive RAG Benchmark. arXiv:2406.04744 [cs.CL] https://arxiv.org/abs/2406.04744</w:t>
      </w:r>
    </w:p>
    <w:p>
      <w:r>
        <w:t>[187] Zhilin Yang, Peng Qi, Saizheng Zhang, Yoshua Bengio, William W. Cohen, Ruslan Salakhutdinov, and Christopher D. Manning. 2018. HotpotQA: A Dataset for Diverse, Explainable Multi-hop Question Answering. In Proceedings of the 2018 Conference on Empirical Methods in Natural Language Processing, Brussels, Belgium, October 31 - November 4, 2018. 2369–2380.</w:t>
      </w:r>
    </w:p>
    <w:p>
      <w:r>
        <w:t>[188] Mohammad Yani and Adila Alfa Krisnadhi. 2021. Challenges, Techniques, and Trends of Simple Knowledge Graph Question Answering: A Survey. Inf. 12, 7 (2021), 271.</w:t>
      </w:r>
    </w:p>
    <w:p>
      <w:r>
        <w:t>[189] Michihiro Yasunaga, Hongyu Ren, Antoine Bosselut, Percy Liang, and Jure Leskovec. 2021. QA-GNN: Reasoning with Language Models and Knowledge Graphs for Question Answering. In Proceedings of the 2021 Conference of the North American Chapter of the Association for Computational Linguistics: Human Language Technologies, NAACL-HLT 2021, Online, June 6-11, 2021 . 535–546.</w:t>
      </w:r>
    </w:p>
    <w:p>
      <w:r>
        <w:t>[190] Ruosong Ye, Caiqi Zhang, Runhui Wang, Shuyuan Xu, and Yongfeng Zhang. 2024. Language is All a Graph Needs. arXiv:2308.07134 [cs.CL] https://arxiv.org/abs/2308.07134</w:t>
      </w:r>
    </w:p>
    <w:p>
      <w:r>
        <w:t>[191] Xi Ye, Semih Yavuz, Kazuma Hashimoto, Yingbo Zhou, and Caiming Xiong. 2021. Rng-kbqa: Generation augmented iterative ranking for knowledge base question answering. arXiv preprint arXiv:2109.08678 (2021).</w:t>
      </w:r>
    </w:p>
    <w:p>
      <w:r>
        <w:t>[192] Wen-tau Yih, Matthew Richardson, Christopher Meek, Ming-Wei Chang, and Jina Suh. 2016. The Value of Semantic Parse Labeling for Knowledge Base Question Answering. In Proceedings of the 54th Annual Meeting of the Association for Computational Linguistics, ACL 2016, August 7-12, 2016, Berlin, Germany, Volume 2: Short Papers .</w:t>
      </w:r>
    </w:p>
    <w:p>
      <w:r>
        <w:t>[193] Donghan Yu, Sheng Zhang, Patrick Ng, Henghui Zhu, Alexander Hanbo Li, Jun Wang, Yiqun Hu, William Yang Wang, Zhiguo Wang, and Bing Xiang. 2023. DecAF: Joint Decoding of Answers and Logical Forms for Question Answering over Knowledge Bases. In The Eleventh International Conference on Learning Representations, ICLR 2023, Kigali, Rwanda, May 1-5, 2023 .</w:t>
      </w:r>
    </w:p>
    <w:p>
      <w:r>
        <w:t>[194] Donghan Yu, Chenguang Zhu, Yuwei Fang, Wenhao Yu, Shuohang Wang, Yichong Xu, Xiang Ren, Yiming Yang, and Michael Zeng. 2022. KG-FiD: Infusing Knowledge Graph in Fusion-in-Decoder for Open-Domain Question Answering. In Proceedings of the 60th Annual Meeting of the Association for Computational Linguistics (Volume 1: Long Papers), ACL 2022, Dublin, Ireland, May 22-27, 2022 . 4961–4974.</w:t>
      </w:r>
    </w:p>
    <w:p>
      <w:r>
        <w:t>[195] Hao Yu, Aoran Gan, Kai Zhang, Shiwei Tong, Qi Liu, and Zhaofeng Liu. 2024. Evaluation of Retrieval-Augmented Generation: A Survey. arXiv:2405.07437 [cs.CL] https://arxiv.org/abs/2405.07437</w:t>
      </w:r>
    </w:p>
    <w:p>
      <w:r>
        <w:t>[196] Jing Zhang, Xiaokang Zhang, Jifan Yu, Jian Tang, Jie Tang, Cuiping Li, and Hong Chen. 2022. Subgraph Retrieval Enhanced Model for Multi-hop Knowledge Base Question Answering. In Proceedings of the 60th Annual Meeting of the Association for Computational Linguistics (Volume 1: Long Papers), ACL 2022, Dublin, Ireland, May 22-27, 2022 . 5773–5784.</w:t>
      </w:r>
    </w:p>
    <w:p>
      <w:r>
        <w:t>[197] Mengmei Zhang, Mingwei Sun, Peng Wang, Shen Fan, Yanhu Mo, Xiaoxiao Xu, Hong Liu, Cheng Yang, and Chuan Shi. 2024. GraphTranslator: Aligning Graph Model to Large Language Model for Open-ended Tasks. In Proceedings of the ACM on Web Conference 2024, WWW 2024, Singapore, May 13-17, 2024 . 1003–1014.</w:t>
      </w:r>
    </w:p>
    <w:p>
      <w:r>
        <w:t>[198] Qinggang Zhang, Junnan Dong, Hao Chen, Daochen Zha, Zailiang Yu, and Xiao Huang. 2024. KnowGPT: Knowledge Graph based Prompting for Large Language Models. arXiv:2312.06185 [cs.CL] https://arxiv.org/abs/2312.06185</w:t>
      </w:r>
    </w:p>
    <w:p>
      <w:r>
        <w:t>[199] Xikun Zhang, Antoine Bosselut, Michihiro Yasunaga, Hongyu Ren, Percy Liang, Christopher D. Manning, and Jure Leskovec. 2022. GreaseLM: Graph REASoning Enhanced Language Models. In The Tenth International Conference on Learning Representations, ICLR 2022, Virtual Event, April 25-29, 2022 .</w:t>
      </w:r>
    </w:p>
    <w:p>
      <w:r>
        <w:t>[200] Yuyu Zhang, Hanjun Dai, Zornitsa Kozareva, Alexander J. Smola, and Le Song. 2018. Variational Reasoning for Question Answering With Knowledge Graph. In Proceedings of the Thirty-Second AAAI Conference on Artificial Intelligence, (AAAI-18), the 30th innovative Applications of Artificial Intelligence (IAAI-18), and the 8th AAAI Symposium on Educational Advances in Artificial Intelligence (EAAI-18), New Orleans, Louisiana, USA, February 2-7, 2018. 6069–6076.</w:t>
      </w:r>
    </w:p>
    <w:p>
      <w:r>
        <w:t>[201] Jianan Zhao, Le Zhuo, Yikang Shen, Meng Qu, Kai Liu, Michael Bronstein, Zhaocheng Zhu, and Jian Tang. 2023. GraphText: Graph Reasoning in Text Space. arXiv:2310.01089 [cs.CL] https://arxiv.org/abs/2310.01089</w:t>
      </w:r>
    </w:p>
    <w:p>
      <w:r>
        <w:t>[202] Penghao Zhao, Hailin Zhang, Qinhan Yu, Zhengren Wang, Yunteng Geng, Fangcheng Fu, Ling Yang, Wentao Zhang, Jie Jiang, and Bin Cui. 2024. Retrieval-Augmented Generation for AI-Generated Content: A Survey. arXiv:2402.19473 [cs.CV] https://arxiv.org/abs/2402.19473</w:t>
      </w:r>
    </w:p>
    <w:p>
      <w:r>
        <w:t>[203] Yanxin Zheng, Wensheng Gan, Zefeng Chen, Zhenlian Qi, Qian Liang, and Philip S. Yu. 2024. Large Language Models for Medicine: A Survey. arXiv:2405.13055 [cs.CL] https://arxiv.org/abs/2405.13055</w:t>
      </w:r>
    </w:p>
    <w:p>
      <w:r>
        <w:t>[204] Yun Zhu, Yaoke Wang, Haizhou Shi, and Siliang Tang. 2024. Efficient Tuning and Inference for Large Language Models on Textual Graphs. arXiv:2401.15569 [cs.CL] https://arxiv.org/abs/2401.15569</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